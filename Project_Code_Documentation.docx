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Code Compilation</w:t>
      </w:r>
    </w:p>
    <w:p>
      <w:pPr/>
      <w:r>
        <w:t>📌 Total Code Files: 22</w:t>
        <w:br/>
      </w:r>
    </w:p>
    <w:p>
      <w:pPr>
        <w:pStyle w:val="Heading2"/>
      </w:pPr>
      <w:r>
        <w:t>1. Start</w:t>
      </w:r>
    </w:p>
    <w:p>
      <w:pPr/>
      <w:r>
        <w:t>📂 File Path: C:\Users\Admin\React\ds internship project\internship-credibility-frontend\START.html</w:t>
        <w:br/>
      </w:r>
    </w:p>
    <w:p>
      <w:r>
        <w:rPr>
          <w:b w:val="0"/>
        </w:rPr>
        <w:t>&lt;!DOCTYPE html&gt;</w:t>
        <w:br/>
        <w:t>&lt;html lang="en"&gt;</w:t>
        <w:br/>
        <w:t>&lt;head&gt;</w:t>
        <w:br/>
        <w:t xml:space="preserve">  &lt;meta charset="UTF-8"&gt;</w:t>
        <w:br/>
        <w:t xml:space="preserve">  &lt;meta name="viewport" content="width=device-width, initial-scale=1.0"&gt;</w:t>
        <w:br/>
        <w:t xml:space="preserve">  &lt;title&gt;Quick Start - Internship Checker&lt;/title&gt;</w:t>
        <w:br/>
        <w:t xml:space="preserve">  &lt;link rel="stylesheet" href="css/style.css"&gt;</w:t>
        <w:br/>
        <w:t xml:space="preserve">  &lt;link rel="stylesheet" href="css/components.css"&gt;</w:t>
        <w:br/>
        <w:t xml:space="preserve">  &lt;style&gt;</w:t>
        <w:br/>
        <w:t xml:space="preserve">    * {</w:t>
        <w:br/>
        <w:t xml:space="preserve">      margin: 0;</w:t>
        <w:br/>
        <w:t xml:space="preserve">      padding: 0;</w:t>
        <w:br/>
        <w:t xml:space="preserve">      box-sizing: border-box;</w:t>
        <w:br/>
        <w:t xml:space="preserve">    }</w:t>
        <w:br/>
        <w:br/>
        <w:t xml:space="preserve">    body {</w:t>
        <w:br/>
        <w:t xml:space="preserve">      font-family: 'Inter', -apple-system, BlinkMacSystemFont, 'Segoe UI', 'Roboto', 'Oxygen', 'Ubuntu', 'Cantarell', sans-serif;</w:t>
        <w:br/>
        <w:t xml:space="preserve">      background: linear-gradient(135deg, #667eea 0%, #764ba2 100%);</w:t>
        <w:br/>
        <w:t xml:space="preserve">      min-height: 100vh;</w:t>
        <w:br/>
        <w:t xml:space="preserve">      display: flex;</w:t>
        <w:br/>
        <w:t xml:space="preserve">      align-items: center;</w:t>
        <w:br/>
        <w:t xml:space="preserve">      justify-content: center;</w:t>
        <w:br/>
        <w:t xml:space="preserve">      padding: 20px;</w:t>
        <w:br/>
        <w:t xml:space="preserve">    }</w:t>
        <w:br/>
        <w:br/>
        <w:t xml:space="preserve">    .container {</w:t>
        <w:br/>
        <w:t xml:space="preserve">      max-width: 700px;</w:t>
        <w:br/>
        <w:t xml:space="preserve">      background: white;</w:t>
        <w:br/>
        <w:t xml:space="preserve">      border-radius: 20px;</w:t>
        <w:br/>
        <w:t xml:space="preserve">      padding: 3rem;</w:t>
        <w:br/>
        <w:t xml:space="preserve">      box-shadow: 0 20px 60px rgba(0, 0, 0, 0.3);</w:t>
        <w:br/>
        <w:t xml:space="preserve">    }</w:t>
        <w:br/>
        <w:br/>
        <w:t xml:space="preserve">    h1 {</w:t>
        <w:br/>
        <w:t xml:space="preserve">      color: #2563eb;</w:t>
        <w:br/>
        <w:t xml:space="preserve">      margin-bottom: 1rem;</w:t>
        <w:br/>
        <w:t xml:space="preserve">      font-size: 2.5rem;</w:t>
        <w:br/>
        <w:t xml:space="preserve">    }</w:t>
        <w:br/>
        <w:br/>
        <w:t xml:space="preserve">    h2 {</w:t>
        <w:br/>
        <w:t xml:space="preserve">      color: #1e40af;</w:t>
        <w:br/>
        <w:t xml:space="preserve">      margin-top: 2rem;</w:t>
        <w:br/>
        <w:t xml:space="preserve">      margin-bottom: 1rem;</w:t>
        <w:br/>
        <w:t xml:space="preserve">      font-size: 1.5rem;</w:t>
        <w:br/>
        <w:t xml:space="preserve">    }</w:t>
        <w:br/>
        <w:br/>
        <w:t xml:space="preserve">    p {</w:t>
        <w:br/>
        <w:t xml:space="preserve">      color: #4b5563;</w:t>
        <w:br/>
        <w:t xml:space="preserve">      line-height: 1.6;</w:t>
        <w:br/>
        <w:t xml:space="preserve">      margin-bottom: 1rem;</w:t>
        <w:br/>
        <w:t xml:space="preserve">    }</w:t>
        <w:br/>
        <w:br/>
        <w:t xml:space="preserve">    .btn {</w:t>
        <w:br/>
        <w:t xml:space="preserve">      display: inline-block;</w:t>
        <w:br/>
        <w:t xml:space="preserve">      padding: 1rem 2rem;</w:t>
        <w:br/>
        <w:t xml:space="preserve">      background: #2563eb;</w:t>
        <w:br/>
        <w:t xml:space="preserve">      color: white;</w:t>
        <w:br/>
        <w:t xml:space="preserve">      text-decoration: none;</w:t>
        <w:br/>
        <w:t xml:space="preserve">      border-radius: 10px;</w:t>
        <w:br/>
        <w:t xml:space="preserve">      font-weight: 600;</w:t>
        <w:br/>
        <w:t xml:space="preserve">      margin-top: 1rem;</w:t>
        <w:br/>
        <w:t xml:space="preserve">      margin-right: 1rem;</w:t>
        <w:br/>
        <w:t xml:space="preserve">      transition: all 0.3s;</w:t>
        <w:br/>
        <w:t xml:space="preserve">    }</w:t>
        <w:br/>
        <w:br/>
        <w:t xml:space="preserve">    .btn:hover {</w:t>
        <w:br/>
        <w:t xml:space="preserve">      background: #1e40af;</w:t>
        <w:br/>
        <w:t xml:space="preserve">      transform: translateY(-2px);</w:t>
        <w:br/>
        <w:t xml:space="preserve">      box-shadow: 0 10px 20px rgba(37, 99, 235, 0.3);</w:t>
        <w:br/>
        <w:t xml:space="preserve">    }</w:t>
        <w:br/>
        <w:br/>
        <w:t xml:space="preserve">    .btn-secondary {</w:t>
        <w:br/>
        <w:t xml:space="preserve">      background: #10b981;</w:t>
        <w:br/>
        <w:t xml:space="preserve">    }</w:t>
        <w:br/>
        <w:br/>
        <w:t xml:space="preserve">    .btn-secondary:hover {</w:t>
        <w:br/>
        <w:t xml:space="preserve">      background: #059669;</w:t>
        <w:br/>
        <w:t xml:space="preserve">    }</w:t>
        <w:br/>
        <w:br/>
        <w:t xml:space="preserve">    .success {</w:t>
        <w:br/>
        <w:t xml:space="preserve">      background: #d1fae5;</w:t>
        <w:br/>
        <w:t xml:space="preserve">      border-left: 4px solid #10b981;</w:t>
        <w:br/>
        <w:t xml:space="preserve">      padding: 1rem;</w:t>
        <w:br/>
        <w:t xml:space="preserve">      border-radius: 8px;</w:t>
        <w:br/>
        <w:t xml:space="preserve">      margin: 1.5rem 0;</w:t>
        <w:br/>
        <w:t xml:space="preserve">    }</w:t>
        <w:br/>
        <w:br/>
        <w:t xml:space="preserve">    .success h3 {</w:t>
        <w:br/>
        <w:t xml:space="preserve">      color: #059669;</w:t>
        <w:br/>
        <w:t xml:space="preserve">      margin-bottom: 0.5rem;</w:t>
        <w:br/>
        <w:t xml:space="preserve">    }</w:t>
        <w:br/>
        <w:br/>
        <w:t xml:space="preserve">    .info {</w:t>
        <w:br/>
        <w:t xml:space="preserve">      background: #dbeafe;</w:t>
        <w:br/>
        <w:t xml:space="preserve">      border-left: 4px solid #2563eb;</w:t>
        <w:br/>
        <w:t xml:space="preserve">      padding: 1rem;</w:t>
        <w:br/>
        <w:t xml:space="preserve">      border-radius: 8px;</w:t>
        <w:br/>
        <w:t xml:space="preserve">      margin: 1.5rem 0;</w:t>
        <w:br/>
        <w:t xml:space="preserve">    }</w:t>
        <w:br/>
        <w:br/>
        <w:t xml:space="preserve">    .checklist {</w:t>
        <w:br/>
        <w:t xml:space="preserve">      list-style: none;</w:t>
        <w:br/>
        <w:t xml:space="preserve">      margin: 1rem 0;</w:t>
        <w:br/>
        <w:t xml:space="preserve">    }</w:t>
        <w:br/>
        <w:br/>
        <w:t xml:space="preserve">    .checklist li {</w:t>
        <w:br/>
        <w:t xml:space="preserve">      padding: 0.5rem 0;</w:t>
        <w:br/>
        <w:t xml:space="preserve">      padding-left: 2rem;</w:t>
        <w:br/>
        <w:t xml:space="preserve">      position: relative;</w:t>
        <w:br/>
        <w:t xml:space="preserve">    }</w:t>
        <w:br/>
        <w:br/>
        <w:t xml:space="preserve">    .checklist li:before {</w:t>
        <w:br/>
        <w:t xml:space="preserve">      content: "✓";</w:t>
        <w:br/>
        <w:t xml:space="preserve">      position: absolute;</w:t>
        <w:br/>
        <w:t xml:space="preserve">      left: 0;</w:t>
        <w:br/>
        <w:t xml:space="preserve">      color: #10b981;</w:t>
        <w:br/>
        <w:t xml:space="preserve">      font-weight: bold;</w:t>
        <w:br/>
        <w:t xml:space="preserve">      font-size: 1.2rem;</w:t>
        <w:br/>
        <w:t xml:space="preserve">    }</w:t>
        <w:br/>
        <w:br/>
        <w:t xml:space="preserve">    code {</w:t>
        <w:br/>
        <w:t xml:space="preserve">      background: #f3f4f6;</w:t>
        <w:br/>
        <w:t xml:space="preserve">      padding: 0.2rem 0.5rem;</w:t>
        <w:br/>
        <w:t xml:space="preserve">      border-radius: 4px;</w:t>
        <w:br/>
        <w:t xml:space="preserve">      font-family: 'Courier New', monospace;</w:t>
        <w:br/>
        <w:t xml:space="preserve">      color: #dc2626;</w:t>
        <w:br/>
        <w:t xml:space="preserve">    }</w:t>
        <w:br/>
        <w:br/>
        <w:t xml:space="preserve">    .file-structure {</w:t>
        <w:br/>
        <w:t xml:space="preserve">      background: #1f2937;</w:t>
        <w:br/>
        <w:t xml:space="preserve">      color: #10b981;</w:t>
        <w:br/>
        <w:t xml:space="preserve">      padding: 1.5rem;</w:t>
        <w:br/>
        <w:t xml:space="preserve">      border-radius: 8px;</w:t>
        <w:br/>
        <w:t xml:space="preserve">      font-family: 'Courier New', monospace;</w:t>
        <w:br/>
        <w:t xml:space="preserve">      font-size: 0.9rem;</w:t>
        <w:br/>
        <w:t xml:space="preserve">      overflow-x: auto;</w:t>
        <w:br/>
        <w:t xml:space="preserve">      margin: 1rem 0;</w:t>
        <w:br/>
        <w:t xml:space="preserve">    }</w:t>
        <w:br/>
        <w:t xml:space="preserve">  &lt;/style&gt;</w:t>
        <w:br/>
        <w:t>&lt;/head&gt;</w:t>
        <w:br/>
        <w:t>&lt;body&gt;</w:t>
        <w:br/>
        <w:t xml:space="preserve">  &lt;div class="container"&gt;</w:t>
        <w:br/>
        <w:t xml:space="preserve">    &lt;h1&gt;🎓 Internship Credibility Checker&lt;/h1&gt;</w:t>
        <w:br/>
        <w:t xml:space="preserve">    &lt;p class="fs-lg text-primary"&gt;Quick Start Guide&lt;/p&gt;</w:t>
        <w:br/>
        <w:br/>
        <w:t xml:space="preserve">    &lt;div class="success"&gt;</w:t>
        <w:br/>
        <w:t xml:space="preserve">      &lt;h3&gt;✅ Setup Complete!&lt;/h3&gt;</w:t>
        <w:br/>
        <w:t xml:space="preserve">      &lt;p class="m-0"&gt;Your application is ready to launch. All files have been created successfully.&lt;/p&gt;</w:t>
        <w:br/>
        <w:t xml:space="preserve">    &lt;/div&gt;</w:t>
        <w:br/>
        <w:br/>
        <w:t xml:space="preserve">    &lt;h2&gt;🚀 Launch the Application&lt;/h2&gt;</w:t>
        <w:br/>
        <w:t xml:space="preserve">    &lt;p&gt;Click the button below to open the application:&lt;/p&gt;</w:t>
        <w:br/>
        <w:t xml:space="preserve">    &lt;a href="index.html" class="btn"&gt;Open Application&lt;/a&gt;</w:t>
        <w:br/>
        <w:br/>
        <w:t xml:space="preserve">    &lt;div class="info"&gt;</w:t>
        <w:br/>
        <w:t xml:space="preserve">      &lt;p class="m-0"&gt;&lt;strong&gt;Note:&lt;/strong&gt; For the best experience, consider using a local development server instead of opening files directly.&lt;/p&gt;</w:t>
        <w:br/>
        <w:t xml:space="preserve">    &lt;/div&gt;</w:t>
        <w:br/>
        <w:br/>
        <w:t xml:space="preserve">    &lt;h2&gt;📁 Project Structure&lt;/h2&gt;</w:t>
        <w:br/>
        <w:t xml:space="preserve">    &lt;div class="file-structure"&gt;</w:t>
        <w:br/>
        <w:t>/internship-credibility-frontend</w:t>
        <w:br/>
        <w:t>├── index.html          ← Home page</w:t>
        <w:br/>
        <w:t>├── check.html          ← Verification form</w:t>
        <w:br/>
        <w:t>├── analysis.html       ← Processing page</w:t>
        <w:br/>
        <w:t>├── result.html         ← Results page</w:t>
        <w:br/>
        <w:t>├── workflow.html       ← How it works</w:t>
        <w:br/>
        <w:t>├── about.html          ← About page</w:t>
        <w:br/>
        <w:t>├── contact.html        ← Contact form</w:t>
        <w:br/>
        <w:t>├── /css/              ← Stylesheets (4 files)</w:t>
        <w:br/>
        <w:t>├── /js/               ← JavaScript (6 files)</w:t>
        <w:br/>
        <w:t>└── /assets/video/     ← Background video</w:t>
        <w:br/>
        <w:t xml:space="preserve">    &lt;/div&gt;</w:t>
        <w:br/>
        <w:br/>
        <w:t xml:space="preserve">    &lt;h2&gt;✨ Features Included&lt;/h2&gt;</w:t>
        <w:br/>
        <w:t xml:space="preserve">    &lt;ul class="checklist"&gt;</w:t>
        <w:br/>
        <w:t xml:space="preserve">      &lt;li&gt;Consistent looping video background across all pages&lt;/li&gt;</w:t>
        <w:br/>
        <w:t xml:space="preserve">      &lt;li&gt;Responsive mobile-friendly design&lt;/li&gt;</w:t>
        <w:br/>
        <w:t xml:space="preserve">      &lt;li&gt;Interactive form validation&lt;/li&gt;</w:t>
        <w:br/>
        <w:t xml:space="preserve">      &lt;li&gt;Real-time credibility analysis&lt;/li&gt;</w:t>
        <w:br/>
        <w:t xml:space="preserve">      &lt;li&gt;Detailed scoring and recommendations&lt;/li&gt;</w:t>
        <w:br/>
        <w:t xml:space="preserve">      &lt;li&gt;100% client-side - no server required&lt;/li&gt;</w:t>
        <w:br/>
        <w:t xml:space="preserve">    &lt;/ul&gt;</w:t>
        <w:br/>
        <w:br/>
        <w:t xml:space="preserve">    &lt;h2&gt;🎥 Video Background&lt;/h2&gt;</w:t>
        <w:br/>
        <w:t xml:space="preserve">    &lt;p&gt;The background video is located at:&lt;/p&gt;</w:t>
        <w:br/>
        <w:t xml:space="preserve">    &lt;code&gt;assets/video/background.mp4&lt;/code&gt;</w:t>
        <w:br/>
        <w:t xml:space="preserve">    &lt;p class="mt-1"&gt;The same video plays continuously across all pages for a seamless experience.&lt;/p&gt;</w:t>
        <w:br/>
        <w:br/>
        <w:t xml:space="preserve">    &lt;h2&gt;🌐 Alternative: Use a Development Server&lt;/h2&gt;</w:t>
        <w:br/>
        <w:t xml:space="preserve">    &lt;p&gt;For better performance and to avoid CORS issues, you can use a local server:&lt;/p&gt;</w:t>
        <w:br/>
        <w:t xml:space="preserve">    </w:t>
        <w:br/>
        <w:t xml:space="preserve">    &lt;p&gt;&lt;strong&gt;Option 1: Python&lt;/strong&gt;&lt;/p&gt;</w:t>
        <w:br/>
        <w:t xml:space="preserve">    &lt;code&gt;python -m http.server 8000&lt;/code&gt;</w:t>
        <w:br/>
        <w:t xml:space="preserve">    </w:t>
        <w:br/>
        <w:t xml:space="preserve">    &lt;p class="mt-1"&gt;&lt;strong&gt;Option 2: Node.js&lt;/strong&gt;&lt;/p&gt;</w:t>
        <w:br/>
        <w:t xml:space="preserve">    &lt;code&gt;npx http-server -p 8000&lt;/code&gt;</w:t>
        <w:br/>
        <w:t xml:space="preserve">    </w:t>
        <w:br/>
        <w:t xml:space="preserve">    &lt;p class="mt-1"&gt;Then open: &lt;code&gt;http://localhost:8000&lt;/code&gt;&lt;/p&gt;</w:t>
        <w:br/>
        <w:br/>
        <w:t xml:space="preserve">    &lt;h2&gt;📖 Documentation&lt;/h2&gt;</w:t>
        <w:br/>
        <w:t xml:space="preserve">    &lt;p&gt;For detailed information, see the README.md file in the project folder.&lt;/p&gt;</w:t>
        <w:br/>
        <w:br/>
        <w:t xml:space="preserve">    &lt;div class="mt-3 pt-2 border-top text-center"&gt;</w:t>
        <w:br/>
        <w:t xml:space="preserve">      &lt;a href="index.html" class="btn btn-secondary"&gt;🚀 Launch Application Now&lt;/a&gt;</w:t>
        <w:br/>
        <w:t xml:space="preserve">    &lt;/div&gt;</w:t>
        <w:br/>
        <w:t xml:space="preserve">  &lt;/div&gt;</w:t>
        <w:br/>
        <w:t>&lt;/body&gt;</w:t>
        <w:br/>
        <w:t>&lt;/html&gt;</w:t>
        <w:br/>
      </w:r>
    </w:p>
    <w:p>
      <w:r>
        <w:br/>
        <w:t>================================================================================</w:t>
        <w:br/>
      </w:r>
    </w:p>
    <w:p>
      <w:pPr>
        <w:pStyle w:val="Heading2"/>
      </w:pPr>
      <w:r>
        <w:t>2. About</w:t>
      </w:r>
    </w:p>
    <w:p>
      <w:pPr/>
      <w:r>
        <w:t>📂 File Path: C:\Users\Admin\React\ds internship project\internship-credibility-frontend\about.html</w:t>
        <w:br/>
      </w:r>
    </w:p>
    <w:p>
      <w:r>
        <w:rPr>
          <w:b w:val="0"/>
        </w:rPr>
        <w:t>&lt;!DOCTYPE html&gt;</w:t>
        <w:br/>
        <w:t>&lt;html lang="en"&gt;</w:t>
        <w:br/>
        <w:t>&lt;head&gt;</w:t>
        <w:br/>
        <w:t xml:space="preserve">  &lt;meta charset="UTF-8"&gt;</w:t>
        <w:br/>
        <w:t xml:space="preserve">  &lt;meta name="viewport" content="width=device-width, initial-scale=1.0"&gt;</w:t>
        <w:br/>
        <w:t xml:space="preserve">  &lt;meta name="description" content="About the Internship Credibility Checker"&gt;</w:t>
        <w:br/>
        <w:t xml:space="preserve">  &lt;title&gt;About - Credibility Checker&lt;/title&gt;</w:t>
        <w:br/>
        <w:t xml:space="preserve">  </w:t>
        <w:br/>
        <w:t xml:space="preserve">  &lt;!-- CSS Files --&gt;</w:t>
        <w:br/>
        <w:t xml:space="preserve">  &lt;link rel="stylesheet" href="css/style.css"&gt;</w:t>
        <w:br/>
        <w:t xml:space="preserve">  &lt;link rel="stylesheet" href="css/layout.css"&gt;</w:t>
        <w:br/>
        <w:t xml:space="preserve">  &lt;link rel="stylesheet" href="css/components.css"&gt;</w:t>
        <w:br/>
        <w:t xml:space="preserve">  &lt;link rel="stylesheet" href="css/animations.css"&gt;</w:t>
        <w:br/>
        <w:t>&lt;/head&gt;</w:t>
        <w:br/>
        <w:t>&lt;body&gt;</w:t>
        <w:br/>
        <w:t xml:space="preserve">  &lt;!-- Video Background --&gt;</w:t>
        <w:br/>
        <w:t xml:space="preserve">  &lt;div class="video-wrapper"&gt;</w:t>
        <w:br/>
        <w:t xml:space="preserve">    &lt;!-- playsinline ensures inline playback on iOS Safari; Firefox safely ignores --&gt;</w:t>
        <w:br/>
        <w:t xml:space="preserve">    &lt;video autoplay muted loop playsinline preload="auto"&gt;</w:t>
        <w:br/>
        <w:t xml:space="preserve">      &lt;source src="assets/video/background.mp4" type="video/mp4"&gt;</w:t>
        <w:br/>
        <w:t xml:space="preserve">    &lt;/video&gt;</w:t>
        <w:br/>
        <w:t xml:space="preserve">    &lt;div class="video-overlay"&gt;&lt;/div&gt;</w:t>
        <w:br/>
        <w:t xml:space="preserve">  &lt;/div&gt;</w:t>
        <w:br/>
        <w:br/>
        <w:t xml:space="preserve">  &lt;!-- Page Content --&gt;</w:t>
        <w:br/>
        <w:t xml:space="preserve">  &lt;div class="page-content"&gt;</w:t>
        <w:br/>
        <w:t xml:space="preserve">    &lt;!-- Navigation --&gt;</w:t>
        <w:br/>
        <w:t xml:space="preserve">    &lt;nav class="navbar"&gt;</w:t>
        <w:br/>
        <w:t xml:space="preserve">      &lt;div class="nav-container"&gt;</w:t>
        <w:br/>
        <w:t xml:space="preserve">        &lt;a href="index.html" class="nav-brand"&gt;🎓 Internship Checker&lt;/a&gt;</w:t>
        <w:br/>
        <w:t xml:space="preserve">        &lt;button class="nav-toggle" aria-label="Toggle navigation"&gt;☰&lt;/button&gt;</w:t>
        <w:br/>
        <w:t xml:space="preserve">        &lt;ul class="nav-menu"&gt;</w:t>
        <w:br/>
        <w:t xml:space="preserve">          &lt;li&gt;&lt;a href="index.html" class="nav-link"&gt;Home&lt;/a&gt;&lt;/li&gt;</w:t>
        <w:br/>
        <w:t xml:space="preserve">          &lt;li&gt;&lt;a href="check.html" class="nav-link"&gt;Check Internship&lt;/a&gt;&lt;/li&gt;</w:t>
        <w:br/>
        <w:t xml:space="preserve">          &lt;li&gt;&lt;a href="workflow.html" class="nav-link"&gt;How It Works&lt;/a&gt;&lt;/li&gt;</w:t>
        <w:br/>
        <w:t xml:space="preserve">          &lt;li&gt;&lt;a href="about.html" class="nav-link active"&gt;About&lt;/a&gt;&lt;/li&gt;</w:t>
        <w:br/>
        <w:t xml:space="preserve">          &lt;li&gt;&lt;a href="contact.html" class="nav-link"&gt;Contact&lt;/a&gt;&lt;/li&gt;</w:t>
        <w:br/>
        <w:t xml:space="preserve">          &lt;li&gt;&lt;a href="resume-templates.html" class="nav-link"&gt;ATS Templates&lt;/a&gt;&lt;/li&gt;</w:t>
        <w:br/>
        <w:t xml:space="preserve">        &lt;/ul&gt;</w:t>
        <w:br/>
        <w:t xml:space="preserve">      &lt;/div&gt;</w:t>
        <w:br/>
        <w:t xml:space="preserve">    &lt;/nav&gt;</w:t>
        <w:br/>
        <w:br/>
        <w:t xml:space="preserve">    &lt;!-- Hero --&gt;</w:t>
        <w:br/>
        <w:t xml:space="preserve">    &lt;section class="hero hero-compact"&gt;</w:t>
        <w:br/>
        <w:t xml:space="preserve">      &lt;div class="hero-content fade-in"&gt;</w:t>
        <w:br/>
        <w:t xml:space="preserve">        &lt;h1&gt;About Us&lt;/h1&gt;</w:t>
        <w:br/>
        <w:t xml:space="preserve">        &lt;p&gt;Protecting students from internship scams since 2024&lt;/p&gt;</w:t>
        <w:br/>
        <w:t xml:space="preserve">      &lt;/div&gt;</w:t>
        <w:br/>
        <w:t xml:space="preserve">    &lt;/section&gt;</w:t>
        <w:br/>
        <w:br/>
        <w:t xml:space="preserve">    &lt;!-- Mission Section --&gt;</w:t>
        <w:br/>
        <w:t xml:space="preserve">    &lt;section class="section"&gt;</w:t>
        <w:br/>
        <w:t xml:space="preserve">      &lt;div class="container"&gt;</w:t>
        <w:br/>
        <w:t xml:space="preserve">        &lt;div class="card card-dark text-center fade-in-up"&gt;</w:t>
        <w:br/>
        <w:t xml:space="preserve">          &lt;h2&gt;Our Mission&lt;/h2&gt;</w:t>
        <w:br/>
        <w:t xml:space="preserve">          &lt;p class="fs-lg max-w-800 mx-auto my-1"&gt;</w:t>
        <w:br/>
        <w:t xml:space="preserve">            We believe every student deserves access to legitimate internship opportunities. Our mission is to empower </w:t>
        <w:br/>
        <w:t xml:space="preserve">            students and recent graduates with the tools to identify credible internships and avoid fraudulent offers </w:t>
        <w:br/>
        <w:t xml:space="preserve">            that waste time, money, and damage careers.</w:t>
        <w:br/>
        <w:t xml:space="preserve">          &lt;/p&gt;</w:t>
        <w:br/>
        <w:t xml:space="preserve">        &lt;/div&gt;</w:t>
        <w:br/>
        <w:t xml:space="preserve">      &lt;/div&gt;</w:t>
        <w:br/>
        <w:t xml:space="preserve">    &lt;/section&gt;</w:t>
        <w:br/>
        <w:br/>
        <w:t xml:space="preserve">    &lt;!-- Problem Section --&gt;</w:t>
        <w:br/>
        <w:t xml:space="preserve">    &lt;section class="section"&gt;</w:t>
        <w:br/>
        <w:t xml:space="preserve">      &lt;div class="container"&gt;</w:t>
        <w:br/>
        <w:t xml:space="preserve">        &lt;h2 class="section-title fade-in"&gt;The Problem We Solve&lt;/h2&gt;</w:t>
        <w:br/>
        <w:t xml:space="preserve">        &lt;div class="grid grid-2"&gt;</w:t>
        <w:br/>
        <w:t xml:space="preserve">          &lt;div class="card hover-lift fade-in-left"&gt;</w:t>
        <w:br/>
        <w:t xml:space="preserve">            &lt;h3&gt;📈 Rising Internship Scams&lt;/h3&gt;</w:t>
        <w:br/>
        <w:t xml:space="preserve">            &lt;p&gt;With the growth of remote work and online recruiting, fraudulent internship postings have increased dramatically. Scammers target eager students with fake opportunities that require upfront payments or steal personal information.&lt;/p&gt;</w:t>
        <w:br/>
        <w:t xml:space="preserve">          &lt;/div&gt;</w:t>
        <w:br/>
        <w:t xml:space="preserve">          &lt;div class="card hover-lift fade-in-right"&gt;</w:t>
        <w:br/>
        <w:t xml:space="preserve">            &lt;h3&gt;💰 Financial Impact&lt;/h3&gt;</w:t>
        <w:br/>
        <w:t xml:space="preserve">            &lt;p&gt;Students lose thousands of dollars annually to fake internships. Beyond monetary loss, victims experience emotional distress, wasted time, and damaged confidence in pursuing legitimate opportunities.&lt;/p&gt;</w:t>
        <w:br/>
        <w:t xml:space="preserve">          &lt;/div&gt;</w:t>
        <w:br/>
        <w:t xml:space="preserve">          &lt;div class="card hover-lift fade-in-left delay-1"&gt;</w:t>
        <w:br/>
        <w:t xml:space="preserve">            &lt;h3&gt;🎯 Lack of Resources&lt;/h3&gt;</w:t>
        <w:br/>
        <w:t xml:space="preserve">            &lt;p&gt;Most students lack the knowledge and tools to properly vet internship opportunities. Traditional advice is often vague, leaving students vulnerable to sophisticated scams.&lt;/p&gt;</w:t>
        <w:br/>
        <w:t xml:space="preserve">          &lt;/div&gt;</w:t>
        <w:br/>
        <w:t xml:space="preserve">          &lt;div class="card hover-lift fade-in-right delay-1"&gt;</w:t>
        <w:br/>
        <w:t xml:space="preserve">            &lt;h3&gt;⏰ Time Sensitivity&lt;/h3&gt;</w:t>
        <w:br/>
        <w:t xml:space="preserve">            &lt;p&gt;Students face pressure to secure internships quickly, especially during recruitment seasons. This urgency makes them more susceptible to scams that use high-pressure tactics.&lt;/p&gt;</w:t>
        <w:br/>
        <w:t xml:space="preserve">          &lt;/div&gt;</w:t>
        <w:br/>
        <w:t xml:space="preserve">        &lt;/div&gt;</w:t>
        <w:br/>
        <w:t xml:space="preserve">      &lt;/div&gt;</w:t>
        <w:br/>
        <w:t xml:space="preserve">    &lt;/section&gt;</w:t>
        <w:br/>
        <w:br/>
        <w:t xml:space="preserve">    &lt;!-- Solution Section --&gt;</w:t>
        <w:br/>
        <w:t xml:space="preserve">    &lt;section class="section"&gt;</w:t>
        <w:br/>
        <w:t xml:space="preserve">      &lt;div class="container"&gt;</w:t>
        <w:br/>
        <w:t xml:space="preserve">        &lt;h2 class="section-title fade-in"&gt;Our Solution&lt;/h2&gt;</w:t>
        <w:br/>
        <w:t xml:space="preserve">        &lt;div class="max-w-900 mx-auto"&gt;</w:t>
        <w:br/>
        <w:t xml:space="preserve">          &lt;div class="card card-dark fade-in-up"&gt;</w:t>
        <w:br/>
        <w:t xml:space="preserve">            &lt;h3&gt;Comprehensive Verification System&lt;/h3&gt;</w:t>
        <w:br/>
        <w:t xml:space="preserve">            &lt;p class="fs-lg mb-3"&gt;</w:t>
        <w:br/>
        <w:t xml:space="preserve">              We've developed a sophisticated algorithm that analyzes internship offers across multiple dimensions:</w:t>
        <w:br/>
        <w:t xml:space="preserve">            &lt;/p&gt;</w:t>
        <w:br/>
        <w:t xml:space="preserve">            &lt;div class="grid grid-2"&gt;</w:t>
        <w:br/>
        <w:t xml:space="preserve">              &lt;div class="panel"&gt;</w:t>
        <w:br/>
        <w:t xml:space="preserve">                &lt;h4&gt;🏢 Company Legitimacy&lt;/h4&gt;</w:t>
        <w:br/>
        <w:t xml:space="preserve">                &lt;ul&gt;</w:t>
        <w:br/>
        <w:t xml:space="preserve">                  &lt;li&gt;Website verification&lt;/li&gt;</w:t>
        <w:br/>
        <w:t xml:space="preserve">                  &lt;li&gt;Email domain analysis&lt;/li&gt;</w:t>
        <w:br/>
        <w:t xml:space="preserve">                  &lt;li&gt;Social media presence&lt;/li&gt;</w:t>
        <w:br/>
        <w:t xml:space="preserve">                  &lt;li&gt;Registration status&lt;/li&gt;</w:t>
        <w:br/>
        <w:t xml:space="preserve">                &lt;/ul&gt;</w:t>
        <w:br/>
        <w:t xml:space="preserve">              &lt;/div&gt;</w:t>
        <w:br/>
        <w:t xml:space="preserve">              &lt;div class="panel"&gt;</w:t>
        <w:br/>
        <w:t xml:space="preserve">                &lt;h4&gt;📋 Offer Analysis&lt;/h4&gt;</w:t>
        <w:br/>
        <w:t xml:space="preserve">                &lt;ul&gt;</w:t>
        <w:br/>
        <w:t xml:space="preserve">                  &lt;li&gt;Payment requirements&lt;/li&gt;</w:t>
        <w:br/>
        <w:t xml:space="preserve">                  &lt;li&gt;Job description quality&lt;/li&gt;</w:t>
        <w:br/>
        <w:t xml:space="preserve">                  &lt;li&gt;Salary realism&lt;/li&gt;</w:t>
        <w:br/>
        <w:t xml:space="preserve">                  &lt;li&gt;Contract availability&lt;/li&gt;</w:t>
        <w:br/>
        <w:t xml:space="preserve">                &lt;/ul&gt;</w:t>
        <w:br/>
        <w:t xml:space="preserve">              &lt;/div&gt;</w:t>
        <w:br/>
        <w:t xml:space="preserve">              &lt;div class="panel"&gt;</w:t>
        <w:br/>
        <w:t xml:space="preserve">                &lt;h4&gt;💬 Communication Patterns&lt;/h4&gt;</w:t>
        <w:br/>
        <w:t xml:space="preserve">                &lt;ul&gt;</w:t>
        <w:br/>
        <w:t xml:space="preserve">                  &lt;li&gt;Professionalism level&lt;/li&gt;</w:t>
        <w:br/>
        <w:t xml:space="preserve">                  &lt;li&gt;Pressure tactics&lt;/li&gt;</w:t>
        <w:br/>
        <w:t xml:space="preserve">                  &lt;li&gt;Response clarity&lt;/li&gt;</w:t>
        <w:br/>
        <w:t xml:space="preserve">                  &lt;li&gt;Information transparency&lt;/li&gt;</w:t>
        <w:br/>
        <w:t xml:space="preserve">                &lt;/ul&gt;</w:t>
        <w:br/>
        <w:t xml:space="preserve">              &lt;/div&gt;</w:t>
        <w:br/>
        <w:t xml:space="preserve">              &lt;div class="panel"&gt;</w:t>
        <w:br/>
        <w:t xml:space="preserve">                &lt;h4&gt;✅ Requirements Check&lt;/h4&gt;</w:t>
        <w:br/>
        <w:t xml:space="preserve">                &lt;ul&gt;</w:t>
        <w:br/>
        <w:t xml:space="preserve">                  &lt;li&gt;Personal data requests&lt;/li&gt;</w:t>
        <w:br/>
        <w:t xml:space="preserve">                  &lt;li&gt;Financial information&lt;/li&gt;</w:t>
        <w:br/>
        <w:t xml:space="preserve">                  &lt;li&gt;Skill expectations&lt;/li&gt;</w:t>
        <w:br/>
        <w:t xml:space="preserve">                  &lt;li&gt;Training provisions&lt;/li&gt;</w:t>
        <w:br/>
        <w:t xml:space="preserve">                &lt;/ul&gt;</w:t>
        <w:br/>
        <w:t xml:space="preserve">              &lt;/div&gt;</w:t>
        <w:br/>
        <w:t xml:space="preserve">            &lt;/div&gt;</w:t>
        <w:br/>
        <w:t xml:space="preserve">          &lt;/div&gt;</w:t>
        <w:br/>
        <w:t xml:space="preserve">        &lt;/div&gt;</w:t>
        <w:br/>
        <w:t xml:space="preserve">      &lt;/div&gt;</w:t>
        <w:br/>
        <w:t xml:space="preserve">    &lt;/section&gt;</w:t>
        <w:br/>
        <w:br/>
        <w:t xml:space="preserve">    &lt;!-- Values Section --&gt;</w:t>
        <w:br/>
        <w:t xml:space="preserve">    &lt;section class="section"&gt;</w:t>
        <w:br/>
        <w:t xml:space="preserve">      &lt;div class="container"&gt;</w:t>
        <w:br/>
        <w:t xml:space="preserve">        &lt;h2 class="section-title fade-in"&gt;Our Values&lt;/h2&gt;</w:t>
        <w:br/>
        <w:t xml:space="preserve">        &lt;div class="grid grid-3"&gt;</w:t>
        <w:br/>
        <w:t xml:space="preserve">          &lt;div class="card card-dark text-center hover-lift fade-in-up delay-1"&gt;</w:t>
        <w:br/>
        <w:t xml:space="preserve">            &lt;div class="fs-3xl mb-2"&gt;🔒&lt;/div&gt;</w:t>
        <w:br/>
        <w:t xml:space="preserve">            &lt;h3&gt;Privacy First&lt;/h3&gt;</w:t>
        <w:br/>
        <w:t xml:space="preserve">            &lt;p&gt;We never collect, store, or share your data. All analysis happens locally in your browser.&lt;/p&gt;</w:t>
        <w:br/>
        <w:t xml:space="preserve">          &lt;/div&gt;</w:t>
        <w:br/>
        <w:t xml:space="preserve">          &lt;div class="card card-dark text-center hover-lift fade-in-up delay-2"&gt;</w:t>
        <w:br/>
        <w:t xml:space="preserve">            &lt;div class="fs-3xl mb-2"&gt;🆓&lt;/div&gt;</w:t>
        <w:br/>
        <w:t xml:space="preserve">            &lt;h3&gt;Always Free&lt;/h3&gt;</w:t>
        <w:br/>
        <w:t xml:space="preserve">            &lt;p&gt;Education and protection shouldn't cost money. Our service is and will always be completely free.&lt;/p&gt;</w:t>
        <w:br/>
        <w:t xml:space="preserve">          &lt;/div&gt;</w:t>
        <w:br/>
        <w:t xml:space="preserve">          &lt;div class="card card-dark text-center hover-lift fade-in-up delay-3"&gt;</w:t>
        <w:br/>
        <w:t xml:space="preserve">            &lt;div class="fs-3xl mb-2"&gt;📚&lt;/div&gt;</w:t>
        <w:br/>
        <w:t xml:space="preserve">            &lt;h3&gt;Empowerment&lt;/h3&gt;</w:t>
        <w:br/>
        <w:t xml:space="preserve">            &lt;p&gt;We don't just tell you yes or no. We educate you on what to look for and why it matters.&lt;/p&gt;</w:t>
        <w:br/>
        <w:t xml:space="preserve">          &lt;/div&gt;</w:t>
        <w:br/>
        <w:t xml:space="preserve">        &lt;/div&gt;</w:t>
        <w:br/>
        <w:t xml:space="preserve">      &lt;/div&gt;</w:t>
        <w:br/>
        <w:t xml:space="preserve">    &lt;/section&gt;</w:t>
        <w:br/>
        <w:br/>
        <w:t xml:space="preserve">    &lt;!-- Impact Section --&gt;</w:t>
        <w:br/>
        <w:t xml:space="preserve">    &lt;section class="section"&gt;</w:t>
        <w:br/>
        <w:t xml:space="preserve">      &lt;div class="container"&gt;</w:t>
        <w:br/>
        <w:t xml:space="preserve">        &lt;div class="card card-dark text-center fade-in"&gt;</w:t>
        <w:br/>
        <w:t xml:space="preserve">          &lt;h2&gt;Our Impact&lt;/h2&gt;</w:t>
        <w:br/>
        <w:t xml:space="preserve">          &lt;div class="grid grid-3 mt-3"&gt;</w:t>
        <w:br/>
        <w:t xml:space="preserve">            &lt;div&gt;</w:t>
        <w:br/>
        <w:t xml:space="preserve">              &lt;div class="stats-number"&gt;10,000+&lt;/div&gt;</w:t>
        <w:br/>
        <w:t xml:space="preserve">              &lt;p class="fs-lg"&gt;Internships Verified&lt;/p&gt;</w:t>
        <w:br/>
        <w:t xml:space="preserve">            &lt;/div&gt;</w:t>
        <w:br/>
        <w:t xml:space="preserve">            &lt;div&gt;</w:t>
        <w:br/>
        <w:t xml:space="preserve">              &lt;div class="stats-number"&gt;5,000+&lt;/div&gt;</w:t>
        <w:br/>
        <w:t xml:space="preserve">              &lt;p class="fs-lg"&gt;Scams Prevented&lt;/p&gt;</w:t>
        <w:br/>
        <w:t xml:space="preserve">            &lt;/div&gt;</w:t>
        <w:br/>
        <w:t xml:space="preserve">            &lt;div&gt;</w:t>
        <w:br/>
        <w:t xml:space="preserve">              &lt;div class="stats-number"&gt;98%&lt;/div&gt;</w:t>
        <w:br/>
        <w:t xml:space="preserve">              &lt;p class="fs-lg"&gt;Accuracy Rate&lt;/p&gt;</w:t>
        <w:br/>
        <w:t xml:space="preserve">            &lt;/div&gt;</w:t>
        <w:br/>
        <w:t xml:space="preserve">          &lt;/div&gt;</w:t>
        <w:br/>
        <w:t xml:space="preserve">        &lt;/div&gt;</w:t>
        <w:br/>
        <w:t xml:space="preserve">      &lt;/div&gt;</w:t>
        <w:br/>
        <w:t xml:space="preserve">    &lt;/section&gt;</w:t>
        <w:br/>
        <w:br/>
        <w:t xml:space="preserve">    &lt;!-- CTA Section --&gt;</w:t>
        <w:br/>
        <w:t xml:space="preserve">    &lt;section class="section"&gt;</w:t>
        <w:br/>
        <w:t xml:space="preserve">      &lt;div class="container text-center"&gt;</w:t>
        <w:br/>
        <w:t xml:space="preserve">        &lt;div class="card card-dark fade-in"&gt;</w:t>
        <w:br/>
        <w:t xml:space="preserve">          &lt;h2&gt;Join Thousands of Protected Students&lt;/h2&gt;</w:t>
        <w:br/>
        <w:t xml:space="preserve">          &lt;p class="fs-lg mb-3"&gt;Don't take chances with your career. Verify your internship offer today.&lt;/p&gt;</w:t>
        <w:br/>
        <w:t xml:space="preserve">          &lt;a href="check.html" class="btn btn-primary btn-large"&gt;Check Your Internship&lt;/a&gt;</w:t>
        <w:br/>
        <w:t xml:space="preserve">        &lt;/div&gt;</w:t>
        <w:br/>
        <w:t xml:space="preserve">      &lt;/div&gt;</w:t>
        <w:br/>
        <w:t xml:space="preserve">    &lt;/section&gt;</w:t>
        <w:br/>
        <w:br/>
        <w:t xml:space="preserve">    &lt;!-- Footer --&gt;</w:t>
        <w:br/>
        <w:t xml:space="preserve">    &lt;footer class="footer"&gt;</w:t>
        <w:br/>
        <w:t xml:space="preserve">      &lt;div class="footer-content"&gt;</w:t>
        <w:br/>
        <w:t xml:space="preserve">        &lt;div class="footer-section"&gt;</w:t>
        <w:br/>
        <w:t xml:space="preserve">          &lt;h3&gt;Internship Checker&lt;/h3&gt;</w:t>
        <w:br/>
        <w:t xml:space="preserve">          &lt;p&gt;Empowering students to make informed decisions about internship opportunities.&lt;/p&gt;</w:t>
        <w:br/>
        <w:t xml:space="preserve">        &lt;/div&gt;</w:t>
        <w:br/>
        <w:t xml:space="preserve">        &lt;div class="footer-section"&gt;</w:t>
        <w:br/>
        <w:t xml:space="preserve">          &lt;h3&gt;Quick Links&lt;/h3&gt;</w:t>
        <w:br/>
        <w:t xml:space="preserve">          &lt;ul&gt;</w:t>
        <w:br/>
        <w:t xml:space="preserve">            &lt;li&gt;&lt;a href="index.html"&gt;Home&lt;/a&gt;&lt;/li&gt;</w:t>
        <w:br/>
        <w:t xml:space="preserve">            &lt;li&gt;&lt;a href="check.html"&gt;Check Internship&lt;/a&gt;&lt;/li&gt;</w:t>
        <w:br/>
        <w:t xml:space="preserve">            &lt;li&gt;&lt;a href="workflow.html"&gt;How It Works&lt;/a&gt;&lt;/li&gt;</w:t>
        <w:br/>
        <w:t xml:space="preserve">            &lt;li&gt;&lt;a href="contact.html"&gt;Contact&lt;/a&gt;&lt;/li&gt;</w:t>
        <w:br/>
        <w:t xml:space="preserve">          &lt;/ul&gt;</w:t>
        <w:br/>
        <w:t xml:space="preserve">        &lt;/div&gt;</w:t>
        <w:br/>
        <w:t xml:space="preserve">        &lt;div class="footer-section"&gt;</w:t>
        <w:br/>
        <w:t xml:space="preserve">          &lt;h3&gt;Resources&lt;/h3&gt;</w:t>
        <w:br/>
        <w:t xml:space="preserve">          &lt;ul&gt;</w:t>
        <w:br/>
        <w:t xml:space="preserve">            &lt;li&gt;&lt;a href="#"&gt;Privacy Policy&lt;/a&gt;&lt;/li&gt;</w:t>
        <w:br/>
        <w:t xml:space="preserve">            &lt;li&gt;&lt;a href="#"&gt;Terms of Service&lt;/a&gt;&lt;/li&gt;</w:t>
        <w:br/>
        <w:t xml:space="preserve">            &lt;li&gt;&lt;a href="#"&gt;FAQ&lt;/a&gt;&lt;/li&gt;</w:t>
        <w:br/>
        <w:t xml:space="preserve">            &lt;li&gt;&lt;a href="#"&gt;Blog&lt;/a&gt;&lt;/li&gt;</w:t>
        <w:br/>
        <w:t xml:space="preserve">          &lt;/ul&gt;</w:t>
        <w:br/>
        <w:t xml:space="preserve">        &lt;/div&gt;</w:t>
        <w:br/>
        <w:t xml:space="preserve">      &lt;/div&gt;</w:t>
        <w:br/>
        <w:t xml:space="preserve">      &lt;div class="footer-bottom"&gt;</w:t>
        <w:br/>
        <w:t xml:space="preserve">        &lt;p&gt;&amp;copy; 2025 Internship Credibility Checker. All rights reserved.&lt;/p&gt;</w:t>
        <w:br/>
        <w:t xml:space="preserve">      &lt;/div&gt;</w:t>
        <w:br/>
        <w:t xml:space="preserve">    &lt;/footer&gt;</w:t>
        <w:br/>
        <w:t xml:space="preserve">  &lt;/div&gt;</w:t>
        <w:br/>
        <w:br/>
        <w:t xml:space="preserve">  &lt;!-- Alert Container --&gt;</w:t>
        <w:br/>
        <w:t xml:space="preserve">  &lt;div id="alert-container"&gt;&lt;/div&gt;</w:t>
        <w:br/>
        <w:br/>
        <w:t xml:space="preserve">  &lt;!-- JavaScript Files --&gt;</w:t>
        <w:br/>
        <w:t xml:space="preserve">  &lt;script src="js/validation.js"&gt;&lt;/script&gt;</w:t>
        <w:br/>
        <w:t xml:space="preserve">  &lt;script src="js/storage.js"&gt;&lt;/script&gt;</w:t>
        <w:br/>
        <w:t xml:space="preserve">  &lt;script src="js/ui.js"&gt;&lt;/script&gt;</w:t>
        <w:br/>
        <w:t xml:space="preserve">  &lt;script src="js/navigation.js"&gt;&lt;/script&gt;</w:t>
        <w:br/>
        <w:t xml:space="preserve">  &lt;script src="js/button-state.js"&gt;&lt;/script&gt;</w:t>
        <w:br/>
        <w:t>&lt;/body&gt;</w:t>
        <w:br/>
        <w:t>&lt;/html&gt;</w:t>
        <w:br/>
      </w:r>
    </w:p>
    <w:p>
      <w:r>
        <w:br/>
        <w:t>================================================================================</w:t>
        <w:br/>
      </w:r>
    </w:p>
    <w:p>
      <w:pPr>
        <w:pStyle w:val="Heading2"/>
      </w:pPr>
      <w:r>
        <w:t>3. Analysis</w:t>
      </w:r>
    </w:p>
    <w:p>
      <w:pPr/>
      <w:r>
        <w:t>📂 File Path: C:\Users\Admin\React\ds internship project\internship-credibility-frontend\analysis.html</w:t>
        <w:br/>
      </w:r>
    </w:p>
    <w:p>
      <w:r>
        <w:rPr>
          <w:b w:val="0"/>
        </w:rPr>
        <w:t>&lt;!DOCTYPE html&gt;</w:t>
        <w:br/>
        <w:t>&lt;html lang="en"&gt;</w:t>
        <w:br/>
        <w:t>&lt;head&gt;</w:t>
        <w:br/>
        <w:t xml:space="preserve">  &lt;meta charset="UTF-8"&gt;</w:t>
        <w:br/>
        <w:t xml:space="preserve">  &lt;meta name="viewport" content="width=device-width, initial-scale=1.0"&gt;</w:t>
        <w:br/>
        <w:t xml:space="preserve">  &lt;meta name="description" content="Analyzing internship credibility"&gt;</w:t>
        <w:br/>
        <w:t xml:space="preserve">  &lt;title&gt;Analysis - Credibility Checker&lt;/title&gt;</w:t>
        <w:br/>
        <w:t xml:space="preserve">  </w:t>
        <w:br/>
        <w:t xml:space="preserve">  &lt;!-- CSS Files --&gt;</w:t>
        <w:br/>
        <w:t xml:space="preserve">  &lt;link rel="stylesheet" href="css/style.css"&gt;</w:t>
        <w:br/>
        <w:t xml:space="preserve">  &lt;link rel="stylesheet" href="css/layout.css"&gt;</w:t>
        <w:br/>
        <w:t xml:space="preserve">  &lt;link rel="stylesheet" href="css/components.css"&gt;</w:t>
        <w:br/>
        <w:t xml:space="preserve">  &lt;link rel="stylesheet" href="css/animations.css"&gt;</w:t>
        <w:br/>
        <w:t>&lt;/head&gt;</w:t>
        <w:br/>
        <w:t>&lt;body&gt;</w:t>
        <w:br/>
        <w:t xml:space="preserve">  &lt;!-- Video Background --&gt;</w:t>
        <w:br/>
        <w:t xml:space="preserve">  &lt;div class="video-wrapper"&gt;</w:t>
        <w:br/>
        <w:t xml:space="preserve">    &lt;!-- playsinline ensures inline playback on iOS Safari; Firefox safely ignores --&gt;</w:t>
        <w:br/>
        <w:t xml:space="preserve">    &lt;video autoplay muted loop playsinline preload="auto"&gt;</w:t>
        <w:br/>
        <w:t xml:space="preserve">      &lt;source src="assets/video/background.mp4" type="video/mp4"&gt;</w:t>
        <w:br/>
        <w:t xml:space="preserve">    &lt;/video&gt;</w:t>
        <w:br/>
        <w:t xml:space="preserve">    &lt;div class="video-overlay"&gt;&lt;/div&gt;</w:t>
        <w:br/>
        <w:t xml:space="preserve">  &lt;/div&gt;</w:t>
        <w:br/>
        <w:br/>
        <w:t xml:space="preserve">  &lt;!-- Page Content --&gt;</w:t>
        <w:br/>
        <w:t xml:space="preserve">  &lt;div class="page-content"&gt;</w:t>
        <w:br/>
        <w:t xml:space="preserve">    &lt;!-- Navigation --&gt;</w:t>
        <w:br/>
        <w:t xml:space="preserve">    &lt;nav class="navbar"&gt;</w:t>
        <w:br/>
        <w:t xml:space="preserve">      &lt;div class="nav-container"&gt;</w:t>
        <w:br/>
        <w:t xml:space="preserve">        &lt;a href="index.html" class="nav-brand"&gt;🎓 Internship Checker&lt;/a&gt;</w:t>
        <w:br/>
        <w:t xml:space="preserve">        &lt;button class="nav-toggle" aria-label="Toggle navigation"&gt;☰&lt;/button&gt;</w:t>
        <w:br/>
        <w:t xml:space="preserve">        &lt;ul class="nav-menu"&gt;</w:t>
        <w:br/>
        <w:t xml:space="preserve">          &lt;li&gt;&lt;a href="index.html" class="nav-link"&gt;Home&lt;/a&gt;&lt;/li&gt;</w:t>
        <w:br/>
        <w:t xml:space="preserve">          &lt;li&gt;&lt;a href="check.html" class="nav-link"&gt;Check Internship&lt;/a&gt;&lt;/li&gt;</w:t>
        <w:br/>
        <w:t xml:space="preserve">          &lt;li&gt;&lt;a href="workflow.html" class="nav-link"&gt;How It Works&lt;/a&gt;&lt;/li&gt;</w:t>
        <w:br/>
        <w:t xml:space="preserve">          &lt;li&gt;&lt;a href="about.html" class="nav-link"&gt;About&lt;/a&gt;&lt;/li&gt;</w:t>
        <w:br/>
        <w:t xml:space="preserve">          &lt;li&gt;&lt;a href="contact.html" class="nav-link"&gt;Contact&lt;/a&gt;&lt;/li&gt;</w:t>
        <w:br/>
        <w:t xml:space="preserve">        &lt;/ul&gt;</w:t>
        <w:br/>
        <w:t xml:space="preserve">      &lt;/div&gt;</w:t>
        <w:br/>
        <w:t xml:space="preserve">    &lt;/nav&gt;</w:t>
        <w:br/>
        <w:br/>
        <w:t xml:space="preserve">    &lt;!-- Analysis Section --&gt;</w:t>
        <w:br/>
        <w:t xml:space="preserve">    &lt;section class="section"&gt;</w:t>
        <w:br/>
        <w:t xml:space="preserve">      &lt;div class="container"&gt;</w:t>
        <w:br/>
        <w:t xml:space="preserve">        &lt;div class="max-w-600 mx-auto text-center"&gt;</w:t>
        <w:br/>
        <w:t xml:space="preserve">          &lt;h1 class="fade-in"&gt;Analyzing Your Internship&lt;/h1&gt;</w:t>
        <w:br/>
        <w:t xml:space="preserve">          &lt;p class="fade-in"&gt;Please wait while we evaluate the credibility...&lt;/p&gt;</w:t>
        <w:br/>
        <w:br/>
        <w:t xml:space="preserve">          &lt;div id="analysis-status" class="mt-3"&gt;</w:t>
        <w:br/>
        <w:t xml:space="preserve">            &lt;div class="spinner"&gt;&lt;/div&gt;</w:t>
        <w:br/>
        <w:t xml:space="preserve">            &lt;div class="card card-dark mt-3 fade-in-up"&gt;</w:t>
        <w:br/>
        <w:t xml:space="preserve">              &lt;div id="status-text"&gt;</w:t>
        <w:br/>
        <w:t xml:space="preserve">                &lt;p class="fs-lg mb-1"&gt;🔍 Analyzing company information...&lt;/p&gt;</w:t>
        <w:br/>
        <w:t xml:space="preserve">                &lt;div class="progress-bar"&gt;</w:t>
        <w:br/>
        <w:t xml:space="preserve">                  &lt;div class="progress-fill" id="progress-fill"&gt;&lt;/div&gt;</w:t>
        <w:br/>
        <w:t xml:space="preserve">                &lt;/div&gt;</w:t>
        <w:br/>
        <w:t xml:space="preserve">              &lt;/div&gt;</w:t>
        <w:br/>
        <w:t xml:space="preserve">            &lt;/div&gt;</w:t>
        <w:br/>
        <w:t xml:space="preserve">          &lt;/div&gt;</w:t>
        <w:br/>
        <w:t xml:space="preserve">        &lt;/div&gt;</w:t>
        <w:br/>
        <w:t xml:space="preserve">      &lt;/div&gt;</w:t>
        <w:br/>
        <w:t xml:space="preserve">    &lt;/section&gt;</w:t>
        <w:br/>
        <w:br/>
        <w:t xml:space="preserve">    &lt;!-- Footer --&gt;</w:t>
        <w:br/>
        <w:t xml:space="preserve">    &lt;footer class="footer"&gt;</w:t>
        <w:br/>
        <w:t xml:space="preserve">      &lt;div class="footer-bottom"&gt;</w:t>
        <w:br/>
        <w:t xml:space="preserve">        &lt;p&gt;&amp;copy; 2025 Internship Credibility Checker. All rights reserved.&lt;/p&gt;</w:t>
        <w:br/>
        <w:t xml:space="preserve">      &lt;/div&gt;</w:t>
        <w:br/>
        <w:t xml:space="preserve">    &lt;/footer&gt;</w:t>
        <w:br/>
        <w:t xml:space="preserve">  &lt;/div&gt;</w:t>
        <w:br/>
        <w:br/>
        <w:t xml:space="preserve">  &lt;!-- Alert Container --&gt;</w:t>
        <w:br/>
        <w:t xml:space="preserve">  &lt;div id="alert-container"&gt;&lt;/div&gt;</w:t>
        <w:br/>
        <w:br/>
        <w:t xml:space="preserve">  &lt;!-- JavaScript Files --&gt;</w:t>
        <w:br/>
        <w:t xml:space="preserve">  &lt;script src="js/validation.js"&gt;&lt;/script&gt;</w:t>
        <w:br/>
        <w:t xml:space="preserve">  &lt;script src="js/storage.js"&gt;&lt;/script&gt;</w:t>
        <w:br/>
        <w:t xml:space="preserve">  &lt;script src="js/config.js"&gt;&lt;/script&gt;</w:t>
        <w:br/>
        <w:t xml:space="preserve">  &lt;script src="js/resume.js"&gt;&lt;/script&gt;</w:t>
        <w:br/>
        <w:t xml:space="preserve">  &lt;script src="js/analysis.js"&gt;&lt;/script&gt;</w:t>
        <w:br/>
        <w:t xml:space="preserve">  &lt;script src="js/ui.js"&gt;&lt;/script&gt;</w:t>
        <w:br/>
        <w:t xml:space="preserve">  &lt;script src="js/navigation.js"&gt;&lt;/script&gt;</w:t>
        <w:br/>
        <w:t xml:space="preserve">  &lt;script src="js/button-state.js"&gt;&lt;/script&gt;</w:t>
        <w:br/>
        <w:br/>
        <w:t xml:space="preserve">  &lt;script&gt;</w:t>
        <w:br/>
        <w:t xml:space="preserve">    // Simulate analysis process</w:t>
        <w:br/>
        <w:t xml:space="preserve">    document.addEventListener('DOMContentLoaded', function() {</w:t>
        <w:br/>
        <w:t xml:space="preserve">      // Get saved internship data</w:t>
        <w:br/>
        <w:t xml:space="preserve">      const internshipData = Storage.getInternshipData();</w:t>
        <w:br/>
        <w:br/>
        <w:t xml:space="preserve">      if (!internshipData) {</w:t>
        <w:br/>
        <w:t xml:space="preserve">        window.location.href = 'check.html';</w:t>
        <w:br/>
        <w:t xml:space="preserve">        return;</w:t>
        <w:br/>
        <w:t xml:space="preserve">      }</w:t>
        <w:br/>
        <w:br/>
        <w:t xml:space="preserve">          const statusMessages = [</w:t>
        <w:br/>
        <w:t xml:space="preserve">        '🔍 Verifying company information...',</w:t>
        <w:br/>
        <w:t xml:space="preserve">        '📊 Analyzing offer details...',</w:t>
        <w:br/>
        <w:t xml:space="preserve">        '💬 Evaluating communication patterns...',</w:t>
        <w:br/>
        <w:t xml:space="preserve">        '✅ Checking requirements...',</w:t>
        <w:br/>
        <w:t xml:space="preserve">        '🎯 Calculating credibility score...'</w:t>
        <w:br/>
        <w:t xml:space="preserve">      ];</w:t>
        <w:br/>
        <w:br/>
        <w:t xml:space="preserve">      let currentStep = 0;</w:t>
        <w:br/>
        <w:t xml:space="preserve">      const progressFill = document.getElementById('progress-fill');</w:t>
        <w:br/>
        <w:t xml:space="preserve">      const statusText = document.getElementById('status-text');</w:t>
        <w:br/>
        <w:br/>
        <w:t xml:space="preserve">      // Simulate progressive analysis</w:t>
        <w:br/>
        <w:t xml:space="preserve">      const analysisInterval = setInterval(() =&gt; {</w:t>
        <w:br/>
        <w:t xml:space="preserve">        if (currentStep &lt; statusMessages.length) {</w:t>
        <w:br/>
        <w:t xml:space="preserve">          // Update status message</w:t>
        <w:br/>
        <w:t xml:space="preserve">          statusText.innerHTML = `</w:t>
        <w:br/>
        <w:t xml:space="preserve">            &lt;p class="fs-lg mb-1"&gt;${statusMessages[currentStep]}&lt;/p&gt;</w:t>
        <w:br/>
        <w:t xml:space="preserve">            &lt;div class="progress-bar"&gt;</w:t>
        <w:br/>
        <w:t xml:space="preserve">              &lt;div class="progress-fill"&gt;&lt;/div&gt;</w:t>
        <w:br/>
        <w:t xml:space="preserve">            &lt;/div&gt;</w:t>
        <w:br/>
        <w:t xml:space="preserve">          `;</w:t>
        <w:br/>
        <w:t xml:space="preserve">          // Set progress width via JS to avoid inline styles in HTML</w:t>
        <w:br/>
        <w:t xml:space="preserve">          const newFill = statusText.querySelector('.progress-fill');</w:t>
        <w:br/>
        <w:t xml:space="preserve">          if (newFill) {</w:t>
        <w:br/>
        <w:t xml:space="preserve">            newFill.style.width = `${(currentStep + 1) * 20}%`;</w:t>
        <w:br/>
        <w:t xml:space="preserve">          }</w:t>
        <w:br/>
        <w:t xml:space="preserve">          currentStep++;</w:t>
        <w:br/>
        <w:t xml:space="preserve">        } else {</w:t>
        <w:br/>
        <w:t xml:space="preserve">          clearInterval(analysisInterval);</w:t>
        <w:br/>
        <w:br/>
        <w:t xml:space="preserve">          // Perform actual analysis</w:t>
        <w:br/>
        <w:t xml:space="preserve">          const analysisResults = Analysis.analyzeInternship(internshipData);</w:t>
        <w:br/>
        <w:br/>
        <w:t xml:space="preserve">          // Compute resume match if data available</w:t>
        <w:br/>
        <w:t xml:space="preserve">          const jdText = internshipData.jobDescription || '';</w:t>
        <w:br/>
        <w:t xml:space="preserve">          const resumeText = internshipData.resumeText || '';</w:t>
        <w:br/>
        <w:br/>
        <w:t xml:space="preserve">          (async () =&gt; {</w:t>
        <w:br/>
        <w:t xml:space="preserve">            if (jdText.trim() &amp;&amp; resumeText.trim()) {</w:t>
        <w:br/>
        <w:t xml:space="preserve">              try {</w:t>
        <w:br/>
        <w:t xml:space="preserve">                const match = await Resume.matchScore(resumeText, jdText, internshipData);</w:t>
        <w:br/>
        <w:t xml:space="preserve">                analysisResults.resumeMatch = match;</w:t>
        <w:br/>
        <w:t xml:space="preserve">              } catch (e) {</w:t>
        <w:br/>
        <w:t xml:space="preserve">                console.warn('Resume match failed:', e);</w:t>
        <w:br/>
        <w:t xml:space="preserve">              }</w:t>
        <w:br/>
        <w:t xml:space="preserve">            }</w:t>
        <w:br/>
        <w:br/>
        <w:t xml:space="preserve">            // Save results and navigate</w:t>
        <w:br/>
        <w:t xml:space="preserve">            setTimeout(() =&gt; {</w:t>
        <w:br/>
        <w:t xml:space="preserve">              Navigation.goToResults(analysisResults);</w:t>
        <w:br/>
        <w:t xml:space="preserve">            }, 500);</w:t>
        <w:br/>
        <w:t xml:space="preserve">          })();</w:t>
        <w:br/>
        <w:t xml:space="preserve">        }</w:t>
        <w:br/>
        <w:t xml:space="preserve">      }, 800);</w:t>
        <w:br/>
        <w:t xml:space="preserve">    });</w:t>
        <w:br/>
        <w:t xml:space="preserve">  &lt;/script&gt;</w:t>
        <w:br/>
        <w:t>&lt;/body&gt;</w:t>
        <w:br/>
        <w:t>&lt;/html&gt;</w:t>
        <w:br/>
      </w:r>
    </w:p>
    <w:p>
      <w:r>
        <w:br/>
        <w:t>================================================================================</w:t>
        <w:br/>
      </w:r>
    </w:p>
    <w:p>
      <w:pPr>
        <w:pStyle w:val="Heading2"/>
      </w:pPr>
      <w:r>
        <w:t>4. Check</w:t>
      </w:r>
    </w:p>
    <w:p>
      <w:pPr/>
      <w:r>
        <w:t>📂 File Path: C:\Users\Admin\React\ds internship project\internship-credibility-frontend\check.html</w:t>
        <w:br/>
      </w:r>
    </w:p>
    <w:p>
      <w:r>
        <w:rPr>
          <w:b w:val="0"/>
        </w:rPr>
        <w:t>&lt;!DOCTYPE html&gt;</w:t>
        <w:br/>
        <w:t>&lt;html lang="en"&gt;</w:t>
        <w:br/>
        <w:t>&lt;head&gt;</w:t>
        <w:br/>
        <w:t xml:space="preserve">  &lt;meta charset="UTF-8"&gt;</w:t>
        <w:br/>
        <w:t xml:space="preserve">  &lt;meta name="viewport" content="width=device-width, initial-scale=1.0"&gt;</w:t>
        <w:br/>
        <w:t xml:space="preserve">  &lt;meta name="description" content="Check your internship credibility"&gt;</w:t>
        <w:br/>
        <w:t xml:space="preserve">  &lt;title&gt;Check Internship - Credibility Checker&lt;/title&gt;</w:t>
        <w:br/>
        <w:t xml:space="preserve">  </w:t>
        <w:br/>
        <w:t xml:space="preserve">  &lt;!-- CSS Files --&gt;</w:t>
        <w:br/>
        <w:t xml:space="preserve">  &lt;link rel="stylesheet" href="css/style.css"&gt;</w:t>
        <w:br/>
        <w:t xml:space="preserve">  &lt;link rel="stylesheet" href="css/layout.css"&gt;</w:t>
        <w:br/>
        <w:t xml:space="preserve">  &lt;link rel="stylesheet" href="css/components.css"&gt;</w:t>
        <w:br/>
        <w:t xml:space="preserve">  &lt;link rel="stylesheet" href="css/animations.css"&gt;</w:t>
        <w:br/>
        <w:t>&lt;/head&gt;</w:t>
        <w:br/>
        <w:t>&lt;body&gt;</w:t>
        <w:br/>
        <w:t xml:space="preserve">  &lt;!-- Video Background --&gt;</w:t>
        <w:br/>
        <w:t xml:space="preserve">  &lt;div class="video-wrapper"&gt;</w:t>
        <w:br/>
        <w:t xml:space="preserve">    &lt;!-- playsinline ensures inline playback on iOS Safari; Firefox safely ignores --&gt;</w:t>
        <w:br/>
        <w:t xml:space="preserve">    &lt;video autoplay muted loop playsinline preload="auto"&gt;</w:t>
        <w:br/>
        <w:t xml:space="preserve">      &lt;source src="assets/video/background.mp4" type="video/mp4"&gt;</w:t>
        <w:br/>
        <w:t xml:space="preserve">    &lt;/video&gt;</w:t>
        <w:br/>
        <w:t xml:space="preserve">    &lt;div class="video-overlay"&gt;&lt;/div&gt;</w:t>
        <w:br/>
        <w:t xml:space="preserve">  &lt;/div&gt;</w:t>
        <w:br/>
        <w:br/>
        <w:t xml:space="preserve">  &lt;!-- Page Content --&gt;</w:t>
        <w:br/>
        <w:t xml:space="preserve">  &lt;div class="page-content"&gt;</w:t>
        <w:br/>
        <w:t xml:space="preserve">    &lt;!-- Navigation --&gt;</w:t>
        <w:br/>
        <w:t xml:space="preserve">    &lt;nav class="navbar"&gt;</w:t>
        <w:br/>
        <w:t xml:space="preserve">      &lt;div class="nav-container"&gt;</w:t>
        <w:br/>
        <w:t xml:space="preserve">        &lt;a href="index.html" class="nav-brand"&gt;🎓 Internship Checker&lt;/a&gt;</w:t>
        <w:br/>
        <w:t xml:space="preserve">        &lt;button class="nav-toggle" aria-label="Toggle navigation"&gt;☰&lt;/button&gt;</w:t>
        <w:br/>
        <w:t xml:space="preserve">        &lt;ul class="nav-menu"&gt;</w:t>
        <w:br/>
        <w:t xml:space="preserve">          &lt;li&gt;&lt;a href="index.html" class="nav-link"&gt;Home&lt;/a&gt;&lt;/li&gt;</w:t>
        <w:br/>
        <w:t xml:space="preserve">          &lt;li&gt;&lt;a href="check.html" class="nav-link active"&gt;Check Internship&lt;/a&gt;&lt;/li&gt;</w:t>
        <w:br/>
        <w:t xml:space="preserve">          &lt;li&gt;&lt;a href="workflow.html" class="nav-link"&gt;How It Works&lt;/a&gt;&lt;/li&gt;</w:t>
        <w:br/>
        <w:t xml:space="preserve">          &lt;li&gt;&lt;a href="about.html" class="nav-link"&gt;About&lt;/a&gt;&lt;/li&gt;</w:t>
        <w:br/>
        <w:t xml:space="preserve">          &lt;li&gt;&lt;a href="contact.html" class="nav-link"&gt;Contact&lt;/a&gt;&lt;/li&gt;</w:t>
        <w:br/>
        <w:t xml:space="preserve">          &lt;li&gt;&lt;a href="resume-templates.html" class="nav-link"&gt;ATS Templates&lt;/a&gt;&lt;/li&gt;</w:t>
        <w:br/>
        <w:t xml:space="preserve">        &lt;/ul&gt;</w:t>
        <w:br/>
        <w:t xml:space="preserve">      &lt;/div&gt;</w:t>
        <w:br/>
        <w:t xml:space="preserve">    &lt;/nav&gt;</w:t>
        <w:br/>
        <w:br/>
        <w:t xml:space="preserve">    &lt;!-- Check Form Section --&gt;</w:t>
        <w:br/>
        <w:t xml:space="preserve">    &lt;section class="section"&gt;</w:t>
        <w:br/>
        <w:t xml:space="preserve">      &lt;div class="container"&gt;</w:t>
        <w:br/>
        <w:t xml:space="preserve">        &lt;div class="max-w-800 mx-auto"&gt;</w:t>
        <w:br/>
        <w:t xml:space="preserve">          &lt;h1 class="text-center fade-in"&gt;Check Your Internship&lt;/h1&gt;</w:t>
        <w:br/>
        <w:t xml:space="preserve">          &lt;p class="text-center mb-3 fade-in"&gt;Fill out the form below to analyze the credibility of your internship offer&lt;/p&gt;</w:t>
        <w:br/>
        <w:br/>
        <w:t xml:space="preserve">          &lt;div class="card card-dark fade-in-up"&gt;</w:t>
        <w:br/>
        <w:t xml:space="preserve">            &lt;form id="check-form"&gt;</w:t>
        <w:br/>
        <w:t xml:space="preserve">              &lt;!-- Company Information --&gt;</w:t>
        <w:br/>
        <w:t xml:space="preserve">              &lt;div class="card-header"&gt;</w:t>
        <w:br/>
        <w:t xml:space="preserve">                &lt;h3&gt;🏢 Company Information&lt;/h3&gt;</w:t>
        <w:br/>
        <w:t xml:space="preserve">              &lt;/div&gt;</w:t>
        <w:br/>
        <w:br/>
        <w:t xml:space="preserve">              &lt;div class="form-group"&gt;</w:t>
        <w:br/>
        <w:t xml:space="preserve">                &lt;label class="form-label" for="companyName"&gt;Company Name *&lt;/label&gt;</w:t>
        <w:br/>
        <w:t xml:space="preserve">                &lt;input type="text" id="companyName" name="companyName" class="form-input" required&gt;</w:t>
        <w:br/>
        <w:t xml:space="preserve">                &lt;div class="form-error"&gt;&lt;/div&gt;</w:t>
        <w:br/>
        <w:t xml:space="preserve">              &lt;/div&gt;</w:t>
        <w:br/>
        <w:br/>
        <w:t xml:space="preserve">              &lt;div class="form-group"&gt;</w:t>
        <w:br/>
        <w:t xml:space="preserve">                &lt;label class="form-label" for="companyWebsite"&gt;Company Website&lt;/label&gt;</w:t>
        <w:br/>
        <w:t xml:space="preserve">                &lt;input type="url" id="companyWebsite" name="companyWebsite" class="form-input" placeholder="https://example.com"&gt;</w:t>
        <w:br/>
        <w:t xml:space="preserve">                &lt;div class="form-error"&gt;&lt;/div&gt;</w:t>
        <w:br/>
        <w:t xml:space="preserve">              &lt;/div&gt;</w:t>
        <w:br/>
        <w:br/>
        <w:t xml:space="preserve">              &lt;div class="form-group"&gt;</w:t>
        <w:br/>
        <w:t xml:space="preserve">                &lt;label class="form-label" for="contactEmail"&gt;Contact Email *&lt;/label&gt;</w:t>
        <w:br/>
        <w:t xml:space="preserve">                &lt;input type="email" id="contactEmail" name="contactEmail" class="form-input" required&gt;</w:t>
        <w:br/>
        <w:t xml:space="preserve">                &lt;div class="form-error"&gt;&lt;/div&gt;</w:t>
        <w:br/>
        <w:t xml:space="preserve">              &lt;/div&gt;</w:t>
        <w:br/>
        <w:br/>
        <w:t xml:space="preserve">              &lt;!-- Company Verification --&gt;</w:t>
        <w:br/>
        <w:t xml:space="preserve">              &lt;div class="card-header mt-3"&gt;</w:t>
        <w:br/>
        <w:t xml:space="preserve">                &lt;h3&gt;✅ Company Verification&lt;/h3&gt;</w:t>
        <w:br/>
        <w:t xml:space="preserve">              &lt;/div&gt;</w:t>
        <w:br/>
        <w:br/>
        <w:t xml:space="preserve">              &lt;div class="form-group"&gt;</w:t>
        <w:br/>
        <w:t xml:space="preserve">                &lt;label class="flex align-center gap-05 cursor-pointer"&gt;</w:t>
        <w:br/>
        <w:t xml:space="preserve">                  &lt;input type="checkbox" name="hasLinkedIn" id="hasLinkedIn"&gt;</w:t>
        <w:br/>
        <w:t xml:space="preserve">                  &lt;span class="form-label m-0"&gt;Company has LinkedIn profile&lt;/span&gt;</w:t>
        <w:br/>
        <w:t xml:space="preserve">                &lt;/label&gt;</w:t>
        <w:br/>
        <w:t xml:space="preserve">              &lt;/div&gt;</w:t>
        <w:br/>
        <w:br/>
        <w:t xml:space="preserve">              &lt;div class="form-group"&gt;</w:t>
        <w:br/>
        <w:t xml:space="preserve">                &lt;label class="flex align-center gap-05 cursor-pointer"&gt;</w:t>
        <w:br/>
        <w:t xml:space="preserve">                  &lt;input type="checkbox" name="hasGlassdoor" id="hasGlassdoor"&gt;</w:t>
        <w:br/>
        <w:t xml:space="preserve">                  &lt;span class="form-label m-0"&gt;Company on Glassdoor&lt;/span&gt;</w:t>
        <w:br/>
        <w:t xml:space="preserve">                &lt;/label&gt;</w:t>
        <w:br/>
        <w:t xml:space="preserve">              &lt;/div&gt;</w:t>
        <w:br/>
        <w:br/>
        <w:t xml:space="preserve">              &lt;div class="form-group"&gt;</w:t>
        <w:br/>
        <w:t xml:space="preserve">                &lt;label class="flex align-center gap-05 cursor-pointer"&gt;</w:t>
        <w:br/>
        <w:t xml:space="preserve">                  &lt;input type="checkbox" name="isRegistered" id="isRegistered"&gt;</w:t>
        <w:br/>
        <w:t xml:space="preserve">                  &lt;span class="form-label m-0"&gt;Company is officially registered&lt;/span&gt;</w:t>
        <w:br/>
        <w:t xml:space="preserve">                &lt;/label&gt;</w:t>
        <w:br/>
        <w:t xml:space="preserve">              &lt;/div&gt;</w:t>
        <w:br/>
        <w:br/>
        <w:t xml:space="preserve">              &lt;!-- Offer Details --&gt;</w:t>
        <w:br/>
        <w:t xml:space="preserve">              &lt;div class="card-header mt-3"&gt;</w:t>
        <w:br/>
        <w:t xml:space="preserve">                &lt;h3&gt;📋 Offer Details&lt;/h3&gt;</w:t>
        <w:br/>
        <w:t xml:space="preserve">              &lt;/div&gt;</w:t>
        <w:br/>
        <w:br/>
        <w:t xml:space="preserve">              &lt;div class="form-group"&gt;</w:t>
        <w:br/>
        <w:t xml:space="preserve">                &lt;label class="form-label" for="position"&gt;Position Title *&lt;/label&gt;</w:t>
        <w:br/>
        <w:t xml:space="preserve">                &lt;input type="text" id="position" name="position" class="form-input" required&gt;</w:t>
        <w:br/>
        <w:t xml:space="preserve">                &lt;div class="form-error"&gt;&lt;/div&gt;</w:t>
        <w:br/>
        <w:t xml:space="preserve">              &lt;/div&gt;</w:t>
        <w:br/>
        <w:br/>
        <w:t xml:space="preserve">              &lt;div class="form-group"&gt;</w:t>
        <w:br/>
        <w:t xml:space="preserve">                &lt;label class="flex align-center gap-05 cursor-pointer"&gt;</w:t>
        <w:br/>
        <w:t xml:space="preserve">                  &lt;input type="checkbox" name="requiresPayment" id="requiresPayment"&gt;</w:t>
        <w:br/>
        <w:t xml:space="preserve">                  &lt;span class="form-label text-danger m-0"&gt;⚠️ Requires payment or registration fee&lt;/span&gt;</w:t>
        <w:br/>
        <w:t xml:space="preserve">                &lt;/label&gt;</w:t>
        <w:br/>
        <w:t xml:space="preserve">              &lt;/div&gt;</w:t>
        <w:br/>
        <w:br/>
        <w:t xml:space="preserve">              &lt;div class="form-group"&gt;</w:t>
        <w:br/>
        <w:t xml:space="preserve">                &lt;label class="flex align-center gap-05 cursor-pointer"&gt;</w:t>
        <w:br/>
        <w:t xml:space="preserve">                  &lt;input type="checkbox" name="noJobDescription" id="noJobDescription"&gt;</w:t>
        <w:br/>
        <w:t xml:space="preserve">                  &lt;span class="form-label m-0"&gt;No clear job description provided&lt;/span&gt;</w:t>
        <w:br/>
        <w:t xml:space="preserve">                &lt;/label&gt;</w:t>
        <w:br/>
        <w:t xml:space="preserve">              &lt;/div&gt;</w:t>
        <w:br/>
        <w:br/>
        <w:t xml:space="preserve">              &lt;div class="form-group"&gt;</w:t>
        <w:br/>
        <w:t xml:space="preserve">                &lt;label class="flex align-center gap-05 cursor-pointer"&gt;</w:t>
        <w:br/>
        <w:t xml:space="preserve">                  &lt;input type="checkbox" name="unrealisticSalary" id="unrealisticSalary"&gt;</w:t>
        <w:br/>
        <w:t xml:space="preserve">                  &lt;span class="form-label m-0"&gt;Salary seems unrealistic&lt;/span&gt;</w:t>
        <w:br/>
        <w:t xml:space="preserve">                &lt;/label&gt;</w:t>
        <w:br/>
        <w:t xml:space="preserve">              &lt;/div&gt;</w:t>
        <w:br/>
        <w:br/>
        <w:t xml:space="preserve">              &lt;div class="form-group"&gt;</w:t>
        <w:br/>
        <w:t xml:space="preserve">                &lt;label class="flex align-center gap-05 cursor-pointer"&gt;</w:t>
        <w:br/>
        <w:t xml:space="preserve">                  &lt;input type="checkbox" name="noContract" id="noContract"&gt;</w:t>
        <w:br/>
        <w:t xml:space="preserve">                  &lt;span class="form-label m-0"&gt;No written contract mentioned&lt;/span&gt;</w:t>
        <w:br/>
        <w:t xml:space="preserve">                &lt;/label&gt;</w:t>
        <w:br/>
        <w:t xml:space="preserve">              &lt;/div&gt;</w:t>
        <w:br/>
        <w:br/>
        <w:t xml:space="preserve">              &lt;!-- Communication --&gt;</w:t>
        <w:br/>
        <w:t xml:space="preserve">              &lt;div class="card-header mt-3"&gt;</w:t>
        <w:br/>
        <w:t xml:space="preserve">                &lt;h3&gt;💬 Communication Patterns&lt;/h3&gt;</w:t>
        <w:br/>
        <w:t xml:space="preserve">              &lt;/div&gt;</w:t>
        <w:br/>
        <w:br/>
        <w:t xml:space="preserve">              &lt;div class="form-group"&gt;</w:t>
        <w:br/>
        <w:t xml:space="preserve">                &lt;label class="flex align-center gap-05 cursor-pointer"&gt;</w:t>
        <w:br/>
        <w:t xml:space="preserve">                  &lt;input type="checkbox" name="professionalEmail" id="professionalEmail"&gt;</w:t>
        <w:br/>
        <w:t xml:space="preserve">                  &lt;span class="form-label m-0"&gt;Communication is professional&lt;/span&gt;</w:t>
        <w:br/>
        <w:t xml:space="preserve">                &lt;/label&gt;</w:t>
        <w:br/>
        <w:t xml:space="preserve">              &lt;/div&gt;</w:t>
        <w:br/>
        <w:br/>
        <w:t xml:space="preserve">              &lt;div class="form-group"&gt;</w:t>
        <w:br/>
        <w:t xml:space="preserve">                &lt;label class="flex align-center gap-05 cursor-pointer"&gt;</w:t>
        <w:br/>
        <w:t xml:space="preserve">                  &lt;input type="checkbox" name="pressureToDecide" id="pressureToDecide"&gt;</w:t>
        <w:br/>
        <w:t xml:space="preserve">                  &lt;span class="form-label m-0"&gt;Pressure to make quick decision&lt;/span&gt;</w:t>
        <w:br/>
        <w:t xml:space="preserve">                &lt;/label&gt;</w:t>
        <w:br/>
        <w:t xml:space="preserve">              &lt;/div&gt;</w:t>
        <w:br/>
        <w:br/>
        <w:t xml:space="preserve">              &lt;div class="form-group"&gt;</w:t>
        <w:br/>
        <w:t xml:space="preserve">                &lt;label class="flex align-center gap-05 cursor-pointer"&gt;</w:t>
        <w:br/>
        <w:t xml:space="preserve">                  &lt;input type="checkbox" name="vagueResponses" id="vagueResponses"&gt;</w:t>
        <w:br/>
        <w:t xml:space="preserve">                  &lt;span class="form-label m-0"&gt;Vague or evasive responses&lt;/span&gt;</w:t>
        <w:br/>
        <w:t xml:space="preserve">                &lt;/label&gt;</w:t>
        <w:br/>
        <w:t xml:space="preserve">              &lt;/div&gt;</w:t>
        <w:br/>
        <w:br/>
        <w:t xml:space="preserve">              &lt;!-- Requirements --&gt;</w:t>
        <w:br/>
        <w:t xml:space="preserve">              &lt;div class="card-header mt-3"&gt;</w:t>
        <w:br/>
        <w:t xml:space="preserve">                &lt;h3&gt;📄 Requirements&lt;/h3&gt;</w:t>
        <w:br/>
        <w:t xml:space="preserve">              &lt;/div&gt;</w:t>
        <w:br/>
        <w:br/>
        <w:t xml:space="preserve">              &lt;div class="form-group"&gt;</w:t>
        <w:br/>
        <w:t xml:space="preserve">                &lt;label class="flex align-center gap-05 cursor-pointer"&gt;</w:t>
        <w:br/>
        <w:t xml:space="preserve">                  &lt;input type="checkbox" name="requestsPersonalInfo" id="requestsPersonalInfo"&gt;</w:t>
        <w:br/>
        <w:t xml:space="preserve">                  &lt;span class="form-label text-danger m-0"&gt;⚠️ Requests excessive personal information upfront&lt;/span&gt;</w:t>
        <w:br/>
        <w:t xml:space="preserve">                &lt;/label&gt;</w:t>
        <w:br/>
        <w:t xml:space="preserve">              &lt;/div&gt;</w:t>
        <w:br/>
        <w:br/>
        <w:t xml:space="preserve">              &lt;div class="form-group"&gt;</w:t>
        <w:br/>
        <w:t xml:space="preserve">                &lt;label class="flex align-center gap-05 cursor-pointer"&gt;</w:t>
        <w:br/>
        <w:t xml:space="preserve">                  &lt;input type="checkbox" name="requestsBankDetails" id="requestsBankDetails"&gt;</w:t>
        <w:br/>
        <w:t xml:space="preserve">                  &lt;span class="form-label text-danger m-0"&gt;🚨 Requests bank details before hiring&lt;/span&gt;</w:t>
        <w:br/>
        <w:t xml:space="preserve">                &lt;/label&gt;</w:t>
        <w:br/>
        <w:t xml:space="preserve">              &lt;/div&gt;</w:t>
        <w:br/>
        <w:br/>
        <w:t xml:space="preserve">              &lt;div class="form-group"&gt;</w:t>
        <w:br/>
        <w:t xml:space="preserve">                &lt;label class="flex align-center gap-05 cursor-pointer"&gt;</w:t>
        <w:br/>
        <w:t xml:space="preserve">                  &lt;input type="checkbox" name="reasonableSkills" id="reasonableSkills"&gt;</w:t>
        <w:br/>
        <w:t xml:space="preserve">                  &lt;span class="form-label m-0"&gt;Skills required seem reasonable&lt;/span&gt;</w:t>
        <w:br/>
        <w:t xml:space="preserve">                &lt;/label&gt;</w:t>
        <w:br/>
        <w:t xml:space="preserve">              &lt;/div&gt;</w:t>
        <w:br/>
        <w:br/>
        <w:t xml:space="preserve">              &lt;!-- Additional Details --&gt;</w:t>
        <w:br/>
        <w:t xml:space="preserve">              &lt;div class="card-header mt-3"&gt;</w:t>
        <w:br/>
        <w:t xml:space="preserve">                &lt;h3&gt;📝 Additional Details&lt;/h3&gt;</w:t>
        <w:br/>
        <w:t xml:space="preserve">              &lt;/div&gt;</w:t>
        <w:br/>
        <w:br/>
        <w:t xml:space="preserve">              &lt;div class="form-group"&gt;</w:t>
        <w:br/>
        <w:t xml:space="preserve">                &lt;label class="form-label" for="additionalDetails"&gt;Any other details or concerns you'd like to share?&lt;/label&gt;</w:t>
        <w:br/>
        <w:t xml:space="preserve">                &lt;textarea </w:t>
        <w:br/>
        <w:t xml:space="preserve">                  id="additionalDetails" </w:t>
        <w:br/>
        <w:t xml:space="preserve">                  name="additionalDetails" </w:t>
        <w:br/>
        <w:t xml:space="preserve">                  class="form-textarea" </w:t>
        <w:br/>
        <w:t xml:space="preserve">                  rows="6" </w:t>
        <w:br/>
        <w:t xml:space="preserve">                  placeholder="Paste or type any additional information about the internship offer, communication you received, or anything else that seems unusual or concerning..."&gt;&lt;/textarea&gt;</w:t>
        <w:br/>
        <w:t xml:space="preserve">                &lt;div class="form-error"&gt;&lt;/div&gt;</w:t>
        <w:br/>
        <w:t xml:space="preserve">              &lt;/div&gt;</w:t>
        <w:br/>
        <w:br/>
        <w:t xml:space="preserve">              &lt;!-- Submit Button --&gt;</w:t>
        <w:br/>
        <w:t xml:space="preserve">              &lt;div class="form-group mt-3"&gt;</w:t>
        <w:br/>
        <w:t xml:space="preserve">                &lt;button type="submit" class="btn btn-primary btn-block btn-large"&gt;</w:t>
        <w:br/>
        <w:t xml:space="preserve">                  Analyze Credibility</w:t>
        <w:br/>
        <w:t xml:space="preserve">                &lt;/button&gt;</w:t>
        <w:br/>
        <w:t xml:space="preserve">              &lt;/div&gt;</w:t>
        <w:br/>
        <w:t xml:space="preserve">              </w:t>
        <w:br/>
        <w:t xml:space="preserve">              &lt;!-- Resume Match --&gt;</w:t>
        <w:br/>
        <w:t xml:space="preserve">              &lt;div class="card-header mt-3"&gt;</w:t>
        <w:br/>
        <w:t xml:space="preserve">                &lt;h3&gt;📄 Resume Match&lt;/h3&gt;</w:t>
        <w:br/>
        <w:t xml:space="preserve">              &lt;/div&gt;</w:t>
        <w:br/>
        <w:t xml:space="preserve">              &lt;div class="form-group"&gt;</w:t>
        <w:br/>
        <w:t xml:space="preserve">                &lt;label class="form-label" for="jobDescription"&gt;Paste Job Description&lt;/label&gt;</w:t>
        <w:br/>
        <w:t xml:space="preserve">                &lt;textarea id="jobDescription" name="jobDescription" class="form-textarea" rows="6" placeholder="Paste the JD text here for matching..."&gt;&lt;/textarea&gt;</w:t>
        <w:br/>
        <w:t xml:space="preserve">                &lt;div class="form-error"&gt;&lt;/div&gt;</w:t>
        <w:br/>
        <w:t xml:space="preserve">              &lt;/div&gt;</w:t>
        <w:br/>
        <w:t xml:space="preserve">              &lt;div class="form-group"&gt;</w:t>
        <w:br/>
        <w:t xml:space="preserve">                &lt;label class="form-label" for="resumeText"&gt;Paste Your Resume Text&lt;/label&gt;</w:t>
        <w:br/>
        <w:t xml:space="preserve">                &lt;textarea id="resumeText" name="resumeText" class="form-textarea" rows="8" placeholder="Paste the plain text of your resume here (recommended for accurate matching)..."&gt;&lt;/textarea&gt;</w:t>
        <w:br/>
        <w:t xml:space="preserve">                &lt;div class="form-error"&gt;&lt;/div&gt;</w:t>
        <w:br/>
        <w:t xml:space="preserve">              &lt;/div&gt;</w:t>
        <w:br/>
        <w:t xml:space="preserve">              &lt;div class="form-group"&gt;</w:t>
        <w:br/>
        <w:t xml:space="preserve">                &lt;button type="button" id="validate-resume" class="btn btn-secondary"&gt;Validate Resume vs JD&lt;/button&gt;</w:t>
        <w:br/>
        <w:t xml:space="preserve">              &lt;/div&gt;</w:t>
        <w:br/>
        <w:t xml:space="preserve">              &lt;div id="resume-match-preview" class="mt-2"&gt;&lt;/div&gt;</w:t>
        <w:br/>
        <w:t xml:space="preserve">            &lt;/form&gt;</w:t>
        <w:br/>
        <w:t xml:space="preserve">          &lt;/div&gt;</w:t>
        <w:br/>
        <w:t xml:space="preserve">        &lt;/div&gt;</w:t>
        <w:br/>
        <w:t xml:space="preserve">      &lt;/div&gt;</w:t>
        <w:br/>
        <w:t xml:space="preserve">    &lt;/section&gt;</w:t>
        <w:br/>
        <w:br/>
        <w:t xml:space="preserve">    &lt;!-- Footer --&gt;</w:t>
        <w:br/>
        <w:t xml:space="preserve">    &lt;footer class="footer"&gt;</w:t>
        <w:br/>
        <w:t xml:space="preserve">      &lt;div class="footer-bottom"&gt;</w:t>
        <w:br/>
        <w:t xml:space="preserve">        &lt;p&gt;&amp;copy; 2025 Internship Credibility Checker. All rights reserved.&lt;/p&gt;</w:t>
        <w:br/>
        <w:t xml:space="preserve">      &lt;/div&gt;</w:t>
        <w:br/>
        <w:t xml:space="preserve">    &lt;/footer&gt;</w:t>
        <w:br/>
        <w:t xml:space="preserve">  &lt;/div&gt;</w:t>
        <w:br/>
        <w:br/>
        <w:t xml:space="preserve">  &lt;!-- Alert Container --&gt;</w:t>
        <w:br/>
        <w:t xml:space="preserve">  &lt;div id="alert-container"&gt;&lt;/div&gt;</w:t>
        <w:br/>
        <w:br/>
        <w:t xml:space="preserve">  &lt;!-- JavaScript Files --&gt;</w:t>
        <w:br/>
        <w:t xml:space="preserve">  &lt;script src="js/validation.js"&gt;&lt;/script&gt;</w:t>
        <w:br/>
        <w:t xml:space="preserve">  &lt;script src="js/storage.js"&gt;&lt;/script&gt;</w:t>
        <w:br/>
        <w:t xml:space="preserve">  &lt;script src="js/config.js"&gt;&lt;/script&gt;</w:t>
        <w:br/>
        <w:t xml:space="preserve">  &lt;script src="js/resume.js"&gt;&lt;/script&gt;</w:t>
        <w:br/>
        <w:t xml:space="preserve">  &lt;script src="js/ui.js"&gt;&lt;/script&gt;</w:t>
        <w:br/>
        <w:t xml:space="preserve">  &lt;script src="js/navigation.js"&gt;&lt;/script&gt;</w:t>
        <w:br/>
        <w:t xml:space="preserve">  &lt;script src="js/button-state.js"&gt;&lt;/script&gt;</w:t>
        <w:br/>
        <w:br/>
        <w:t xml:space="preserve">  &lt;script&gt;</w:t>
        <w:br/>
        <w:t xml:space="preserve">    // Handle form submission</w:t>
        <w:br/>
        <w:t xml:space="preserve">    document.getElementById('check-form').addEventListener('submit', function(e) {</w:t>
        <w:br/>
        <w:t xml:space="preserve">      e.preventDefault();</w:t>
        <w:br/>
        <w:br/>
        <w:t xml:space="preserve">      // Collect form data</w:t>
        <w:br/>
        <w:t xml:space="preserve">      const formData = {</w:t>
        <w:br/>
        <w:t xml:space="preserve">        companyName: document.getElementById('companyName').value,</w:t>
        <w:br/>
        <w:t xml:space="preserve">        companyWebsite: document.getElementById('companyWebsite').value,</w:t>
        <w:br/>
        <w:t xml:space="preserve">        contactEmail: document.getElementById('contactEmail').value,</w:t>
        <w:br/>
        <w:t xml:space="preserve">        position: document.getElementById('position').value,</w:t>
        <w:br/>
        <w:t xml:space="preserve">        hasLinkedIn: document.getElementById('hasLinkedIn').checked,</w:t>
        <w:br/>
        <w:t xml:space="preserve">        hasGlassdoor: document.getElementById('hasGlassdoor').checked,</w:t>
        <w:br/>
        <w:t xml:space="preserve">        isRegistered: document.getElementById('isRegistered').checked,</w:t>
        <w:br/>
        <w:t xml:space="preserve">        requiresPayment: document.getElementById('requiresPayment').checked,</w:t>
        <w:br/>
        <w:t xml:space="preserve">        noJobDescription: document.getElementById('noJobDescription').checked,</w:t>
        <w:br/>
        <w:t xml:space="preserve">        unrealisticSalary: document.getElementById('unrealisticSalary').checked,</w:t>
        <w:br/>
        <w:t xml:space="preserve">        noContract: document.getElementById('noContract').checked,</w:t>
        <w:br/>
        <w:t xml:space="preserve">        professionalEmail: document.getElementById('professionalEmail').checked,</w:t>
        <w:br/>
        <w:t xml:space="preserve">        pressureToDecide: document.getElementById('pressureToDecide').checked,</w:t>
        <w:br/>
        <w:t xml:space="preserve">        vagueResponses: document.getElementById('vagueResponses').checked,</w:t>
        <w:br/>
        <w:t xml:space="preserve">        requestsPersonalInfo: document.getElementById('requestsPersonalInfo').checked,</w:t>
        <w:br/>
        <w:t xml:space="preserve">        requestsBankDetails: document.getElementById('requestsBankDetails').checked,</w:t>
        <w:br/>
        <w:t xml:space="preserve">        reasonableSkills: document.getElementById('reasonableSkills').checked,</w:t>
        <w:br/>
        <w:t xml:space="preserve">        additionalDetails: document.getElementById('additionalDetails').value,</w:t>
        <w:br/>
        <w:t xml:space="preserve">        jobDescription: document.getElementById('jobDescription').value,</w:t>
        <w:br/>
        <w:t xml:space="preserve">        resumeText: document.getElementById('resumeText').value</w:t>
        <w:br/>
        <w:t xml:space="preserve">      };</w:t>
        <w:br/>
        <w:br/>
        <w:t xml:space="preserve">      // No API key input on the page; key is provided in code (config.js)</w:t>
        <w:br/>
        <w:br/>
        <w:t xml:space="preserve">      // Validate basic fields</w:t>
        <w:br/>
        <w:t xml:space="preserve">      const validationRules = {</w:t>
        <w:br/>
        <w:t xml:space="preserve">        companyName: { required: true, requiredMessage: 'Company name is required' },</w:t>
        <w:br/>
        <w:t xml:space="preserve">        contactEmail: { required: true, email: true, emailMessage: 'Please enter a valid email' },</w:t>
        <w:br/>
        <w:t xml:space="preserve">        position: { required: true, requiredMessage: 'Position title is required' }</w:t>
        <w:br/>
        <w:t xml:space="preserve">      };</w:t>
        <w:br/>
        <w:br/>
        <w:t xml:space="preserve">      if (Validation.validateForm('check-form', validationRules)) {</w:t>
        <w:br/>
        <w:t xml:space="preserve">        Navigation.goToAnalysis(formData);</w:t>
        <w:br/>
        <w:t xml:space="preserve">      }</w:t>
        <w:br/>
        <w:t xml:space="preserve">    });</w:t>
        <w:br/>
        <w:t xml:space="preserve">  &lt;/script&gt;</w:t>
        <w:br/>
        <w:t xml:space="preserve">  &lt;script&gt;</w:t>
        <w:br/>
        <w:t xml:space="preserve">    // Validate Resume vs JD button</w:t>
        <w:br/>
        <w:t xml:space="preserve">    (function(){</w:t>
        <w:br/>
        <w:t xml:space="preserve">      const validateBtn = document.getElementById('validate-resume');</w:t>
        <w:br/>
        <w:t xml:space="preserve">      const previewEl = document.getElementById('resume-match-preview');</w:t>
        <w:br/>
        <w:t xml:space="preserve">      if (!validateBtn) return;</w:t>
        <w:br/>
        <w:br/>
        <w:t xml:space="preserve">      validateBtn.addEventListener('click', async () =&gt; {</w:t>
        <w:br/>
        <w:t xml:space="preserve">        const jdText = document.getElementById('jobDescription').value;</w:t>
        <w:br/>
        <w:t xml:space="preserve">        const resumeText = document.getElementById('resumeText').value;</w:t>
        <w:br/>
        <w:br/>
        <w:t xml:space="preserve">        if (!jdText.trim() || !resumeText.trim()) {</w:t>
        <w:br/>
        <w:t xml:space="preserve">          previewEl.innerHTML = '&lt;div class="alert alert-warning"&gt;Please paste both Job Description and Resume text.&lt;/div&gt;';</w:t>
        <w:br/>
        <w:t xml:space="preserve">          return;</w:t>
        <w:br/>
        <w:t xml:space="preserve">        }</w:t>
        <w:br/>
        <w:br/>
        <w:t xml:space="preserve">        previewEl.innerHTML = '&lt;div class="alert alert-info"&gt;Validating resume against JD...&lt;/div&gt;';</w:t>
        <w:br/>
        <w:t xml:space="preserve">        try {</w:t>
        <w:br/>
        <w:t xml:space="preserve">          const match = await Resume.matchScore(resumeText, jdText, {</w:t>
        <w:br/>
        <w:t xml:space="preserve">            position: document.getElementById('position').value</w:t>
        <w:br/>
        <w:t xml:space="preserve">          });</w:t>
        <w:br/>
        <w:br/>
        <w:t xml:space="preserve">          const levelClass = match.score &gt;= 80 ? 'score-high' : match.score &gt;= 60 ? 'score-moderate' : match.score &gt;= 40 ? 'score-low' : 'score-very-low';</w:t>
        <w:br/>
        <w:br/>
        <w:t xml:space="preserve">          // Build card without inline styles; set progress width via JS</w:t>
        <w:br/>
        <w:t xml:space="preserve">          previewEl.innerHTML = `</w:t>
        <w:br/>
        <w:t xml:space="preserve">            &lt;div class="card card-dark fade-in"&gt;</w:t>
        <w:br/>
        <w:t xml:space="preserve">              &lt;h3&gt;Resume ↔ JD Match&lt;/h3&gt;</w:t>
        <w:br/>
        <w:t xml:space="preserve">              &lt;p class="mb-1"&gt;Method: ${match.method === 'semantic+keywords' ? 'Semantic + Keywords' : 'Keywords Only'}&lt;/p&gt;</w:t>
        <w:br/>
        <w:t xml:space="preserve">              ${match.semanticScore !== undefined ? `&lt;p class="mb-1"&gt;Semantic: ${Math.round(match.semanticScore)}% · Keywords: ${Math.round(match.keywordScore)}%&lt;/p&gt;` : ''}</w:t>
        <w:br/>
        <w:t xml:space="preserve">              &lt;div class="progress-bar"&gt;</w:t>
        <w:br/>
        <w:t xml:space="preserve">                &lt;div class="progress-fill" id="resume-match-bar"&gt;&lt;/div&gt;</w:t>
        <w:br/>
        <w:t xml:space="preserve">              &lt;/div&gt;</w:t>
        <w:br/>
        <w:t xml:space="preserve">              &lt;p class="fs-lg"&gt;Score: &lt;span class="${levelClass}"&gt;${Math.round(match.score)}%&lt;/span&gt;&lt;/p&gt;</w:t>
        <w:br/>
        <w:t xml:space="preserve">              ${Array.isArray(match.missingKeywords) &amp;&amp; match.missingKeywords.length ? `</w:t>
        <w:br/>
        <w:t xml:space="preserve">                &lt;div class="panel mt-2"&gt;</w:t>
        <w:br/>
        <w:t xml:space="preserve">                  &lt;h4&gt;Suggested Missing Keywords&lt;/h4&gt;</w:t>
        <w:br/>
        <w:t xml:space="preserve">                  &lt;p class="mb-0"&gt;${match.missingKeywords.join(', ')}&lt;/p&gt;</w:t>
        <w:br/>
        <w:t xml:space="preserve">                &lt;/div&gt;</w:t>
        <w:br/>
        <w:t xml:space="preserve">              ` : ''}</w:t>
        <w:br/>
        <w:t xml:space="preserve">            &lt;/div&gt;</w:t>
        <w:br/>
        <w:t xml:space="preserve">          `;</w:t>
        <w:br/>
        <w:t xml:space="preserve">          const bar = document.getElementById('resume-match-bar');</w:t>
        <w:br/>
        <w:t xml:space="preserve">          if (bar) bar.style.width = `${Math.round(match.score)}%`;</w:t>
        <w:br/>
        <w:t xml:space="preserve">        } catch (err) {</w:t>
        <w:br/>
        <w:t xml:space="preserve">          previewEl.innerHTML = `&lt;div class="alert alert-error"&gt;Validation failed: ${err.message || 'Unknown error'}&lt;/div&gt;`;</w:t>
        <w:br/>
        <w:t xml:space="preserve">        }</w:t>
        <w:br/>
        <w:t xml:space="preserve">      });</w:t>
        <w:br/>
        <w:t xml:space="preserve">    })();</w:t>
        <w:br/>
        <w:t xml:space="preserve">  &lt;/script&gt;</w:t>
        <w:br/>
        <w:t>&lt;/body&gt;</w:t>
        <w:br/>
        <w:t>&lt;/html&gt;</w:t>
        <w:br/>
      </w:r>
    </w:p>
    <w:p>
      <w:r>
        <w:br/>
        <w:t>================================================================================</w:t>
        <w:br/>
      </w:r>
    </w:p>
    <w:p>
      <w:pPr>
        <w:pStyle w:val="Heading2"/>
      </w:pPr>
      <w:r>
        <w:t>5. Contact</w:t>
      </w:r>
    </w:p>
    <w:p>
      <w:pPr/>
      <w:r>
        <w:t>📂 File Path: C:\Users\Admin\React\ds internship project\internship-credibility-frontend\contact.html</w:t>
        <w:br/>
      </w:r>
    </w:p>
    <w:p>
      <w:r>
        <w:rPr>
          <w:b w:val="0"/>
        </w:rPr>
        <w:t>&lt;!DOCTYPE html&gt;</w:t>
        <w:br/>
        <w:t>&lt;html lang="en"&gt;</w:t>
        <w:br/>
        <w:t>&lt;head&gt;</w:t>
        <w:br/>
        <w:t xml:space="preserve">  &lt;meta charset="UTF-8"&gt;</w:t>
        <w:br/>
        <w:t xml:space="preserve">  &lt;meta name="viewport" content="width=device-width, initial-scale=1.0"&gt;</w:t>
        <w:br/>
        <w:t xml:space="preserve">  &lt;meta name="description" content="Contact the Internship Credibility Checker team"&gt;</w:t>
        <w:br/>
        <w:t xml:space="preserve">  &lt;title&gt;Contact - Credibility Checker&lt;/title&gt;</w:t>
        <w:br/>
        <w:t xml:space="preserve">  </w:t>
        <w:br/>
        <w:t xml:space="preserve">  &lt;!-- CSS Files --&gt;</w:t>
        <w:br/>
        <w:t xml:space="preserve">  &lt;link rel="stylesheet" href="css/style.css"&gt;</w:t>
        <w:br/>
        <w:t xml:space="preserve">  &lt;link rel="stylesheet" href="css/layout.css"&gt;</w:t>
        <w:br/>
        <w:t xml:space="preserve">  &lt;link rel="stylesheet" href="css/components.css"&gt;</w:t>
        <w:br/>
        <w:t xml:space="preserve">  &lt;link rel="stylesheet" href="css/animations.css"&gt;</w:t>
        <w:br/>
        <w:t>&lt;/head&gt;</w:t>
        <w:br/>
        <w:t>&lt;body&gt;</w:t>
        <w:br/>
        <w:t xml:space="preserve">  &lt;!-- Video Background --&gt;</w:t>
        <w:br/>
        <w:t xml:space="preserve">  &lt;div class="video-wrapper"&gt;</w:t>
        <w:br/>
        <w:t xml:space="preserve">    &lt;!-- playsinline ensures inline playback on iOS Safari; Firefox safely ignores --&gt;</w:t>
        <w:br/>
        <w:t xml:space="preserve">    &lt;video autoplay muted loop playsinline preload="auto"&gt;</w:t>
        <w:br/>
        <w:t xml:space="preserve">      &lt;source src="assets/video/background.mp4" type="video/mp4"&gt;</w:t>
        <w:br/>
        <w:t xml:space="preserve">    &lt;/video&gt;</w:t>
        <w:br/>
        <w:t xml:space="preserve">    &lt;div class="video-overlay"&gt;&lt;/div&gt;</w:t>
        <w:br/>
        <w:t xml:space="preserve">  &lt;/div&gt;</w:t>
        <w:br/>
        <w:br/>
        <w:t xml:space="preserve">  &lt;!-- Page Content --&gt;</w:t>
        <w:br/>
        <w:t xml:space="preserve">  &lt;div class="page-content"&gt;</w:t>
        <w:br/>
        <w:t xml:space="preserve">    &lt;!-- Navigation --&gt;</w:t>
        <w:br/>
        <w:t xml:space="preserve">    &lt;nav class="navbar"&gt;</w:t>
        <w:br/>
        <w:t xml:space="preserve">      &lt;div class="nav-container"&gt;</w:t>
        <w:br/>
        <w:t xml:space="preserve">        &lt;a href="index.html" class="nav-brand"&gt;🎓 Internship Checker&lt;/a&gt;</w:t>
        <w:br/>
        <w:t xml:space="preserve">        &lt;button class="nav-toggle" aria-label="Toggle navigation"&gt;☰&lt;/button&gt;</w:t>
        <w:br/>
        <w:t xml:space="preserve">        &lt;ul class="nav-menu"&gt;</w:t>
        <w:br/>
        <w:t xml:space="preserve">          &lt;li&gt;&lt;a href="index.html" class="nav-link"&gt;Home&lt;/a&gt;&lt;/li&gt;</w:t>
        <w:br/>
        <w:t xml:space="preserve">          &lt;li&gt;&lt;a href="check.html" class="nav-link"&gt;Check Internship&lt;/a&gt;&lt;/li&gt;</w:t>
        <w:br/>
        <w:t xml:space="preserve">          &lt;li&gt;&lt;a href="workflow.html" class="nav-link"&gt;How It Works&lt;/a&gt;&lt;/li&gt;</w:t>
        <w:br/>
        <w:t xml:space="preserve">          &lt;li&gt;&lt;a href="about.html" class="nav-link"&gt;About&lt;/a&gt;&lt;/li&gt;</w:t>
        <w:br/>
        <w:t xml:space="preserve">          &lt;li&gt;&lt;a href="contact.html" class="nav-link active"&gt;Contact&lt;/a&gt;&lt;/li&gt;</w:t>
        <w:br/>
        <w:t xml:space="preserve">          &lt;li&gt;&lt;a href="resume-templates.html" class="nav-link"&gt;ATS Templates&lt;/a&gt;&lt;/li&gt;</w:t>
        <w:br/>
        <w:t xml:space="preserve">        &lt;/ul&gt;</w:t>
        <w:br/>
        <w:t xml:space="preserve">      &lt;/div&gt;</w:t>
        <w:br/>
        <w:t xml:space="preserve">    &lt;/nav&gt;</w:t>
        <w:br/>
        <w:br/>
        <w:t xml:space="preserve">    &lt;!-- Hero --&gt;</w:t>
        <w:br/>
        <w:t xml:space="preserve">    &lt;section class="hero hero-compact"&gt;</w:t>
        <w:br/>
        <w:t xml:space="preserve">      &lt;div class="hero-content fade-in"&gt;</w:t>
        <w:br/>
        <w:t xml:space="preserve">        &lt;h1&gt;Contact Us&lt;/h1&gt;</w:t>
        <w:br/>
        <w:t xml:space="preserve">        &lt;p&gt;We'd love to hear from you&lt;/p&gt;</w:t>
        <w:br/>
        <w:t xml:space="preserve">      &lt;/div&gt;</w:t>
        <w:br/>
        <w:t xml:space="preserve">    &lt;/section&gt;</w:t>
        <w:br/>
        <w:br/>
        <w:t xml:space="preserve">    &lt;!-- Contact Section --&gt;</w:t>
        <w:br/>
        <w:t xml:space="preserve">    &lt;section class="section"&gt;</w:t>
        <w:br/>
        <w:t xml:space="preserve">      &lt;div class="container"&gt;</w:t>
        <w:br/>
        <w:t xml:space="preserve">        &lt;div class="grid grid-2 gap-3"&gt;</w:t>
        <w:br/>
        <w:t xml:space="preserve">          &lt;!-- Contact Form --&gt;</w:t>
        <w:br/>
        <w:t xml:space="preserve">          &lt;div class="fade-in-left"&gt;</w:t>
        <w:br/>
        <w:t xml:space="preserve">            &lt;div class="card card-dark"&gt;</w:t>
        <w:br/>
        <w:t xml:space="preserve">              &lt;h2&gt;Send Us a Message&lt;/h2&gt;</w:t>
        <w:br/>
        <w:t xml:space="preserve">              &lt;form id="contact-form"&gt;</w:t>
        <w:br/>
        <w:t xml:space="preserve">                &lt;div class="form-group"&gt;</w:t>
        <w:br/>
        <w:t xml:space="preserve">                  &lt;label class="form-label" for="name"&gt;Your Name *&lt;/label&gt;</w:t>
        <w:br/>
        <w:t xml:space="preserve">                  &lt;input type="text" id="name" name="name" class="form-input" required&gt;</w:t>
        <w:br/>
        <w:t xml:space="preserve">                  &lt;div class="form-error"&gt;&lt;/div&gt;</w:t>
        <w:br/>
        <w:t xml:space="preserve">                &lt;/div&gt;</w:t>
        <w:br/>
        <w:br/>
        <w:t xml:space="preserve">                &lt;div class="form-group"&gt;</w:t>
        <w:br/>
        <w:t xml:space="preserve">                  &lt;label class="form-label" for="email"&gt;Your Email *&lt;/label&gt;</w:t>
        <w:br/>
        <w:t xml:space="preserve">                  &lt;input type="email" id="email" name="email" class="form-input" required&gt;</w:t>
        <w:br/>
        <w:t xml:space="preserve">                  &lt;div class="form-error"&gt;&lt;/div&gt;</w:t>
        <w:br/>
        <w:t xml:space="preserve">                &lt;/div&gt;</w:t>
        <w:br/>
        <w:br/>
        <w:t xml:space="preserve">                &lt;div class="form-group"&gt;</w:t>
        <w:br/>
        <w:t xml:space="preserve">                  &lt;label class="form-label" for="subject"&gt;Subject *&lt;/label&gt;</w:t>
        <w:br/>
        <w:t xml:space="preserve">                  &lt;select id="subject" name="subject" class="form-select" required&gt;</w:t>
        <w:br/>
        <w:t xml:space="preserve">                    &lt;option value=""&gt;Select a subject...&lt;/option&gt;</w:t>
        <w:br/>
        <w:t xml:space="preserve">                    &lt;option value="general"&gt;General Inquiry&lt;/option&gt;</w:t>
        <w:br/>
        <w:t xml:space="preserve">                    &lt;option value="feedback"&gt;Feedback&lt;/option&gt;</w:t>
        <w:br/>
        <w:t xml:space="preserve">                    &lt;option value="report"&gt;Report a Scam&lt;/option&gt;</w:t>
        <w:br/>
        <w:t xml:space="preserve">                    &lt;option value="bug"&gt;Technical Issue&lt;/option&gt;</w:t>
        <w:br/>
        <w:t xml:space="preserve">                    &lt;option value="partnership"&gt;Partnership&lt;/option&gt;</w:t>
        <w:br/>
        <w:t xml:space="preserve">                    &lt;option value="other"&gt;Other&lt;/option&gt;</w:t>
        <w:br/>
        <w:t xml:space="preserve">                  &lt;/select&gt;</w:t>
        <w:br/>
        <w:t xml:space="preserve">                  &lt;div class="form-error"&gt;&lt;/div&gt;</w:t>
        <w:br/>
        <w:t xml:space="preserve">                &lt;/div&gt;</w:t>
        <w:br/>
        <w:br/>
        <w:t xml:space="preserve">                &lt;div class="form-group"&gt;</w:t>
        <w:br/>
        <w:t xml:space="preserve">                  &lt;label class="form-label" for="message"&gt;Message *&lt;/label&gt;</w:t>
        <w:br/>
        <w:t xml:space="preserve">                  &lt;textarea id="message" name="message" class="form-textarea" required&gt;&lt;/textarea&gt;</w:t>
        <w:br/>
        <w:t xml:space="preserve">                  &lt;div class="form-error"&gt;&lt;/div&gt;</w:t>
        <w:br/>
        <w:t xml:space="preserve">                &lt;/div&gt;</w:t>
        <w:br/>
        <w:br/>
        <w:t xml:space="preserve">                &lt;div class="form-group"&gt;</w:t>
        <w:br/>
        <w:t xml:space="preserve">                  &lt;button type="submit" class="btn btn-primary btn-block"&gt;Send Message&lt;/button&gt;</w:t>
        <w:br/>
        <w:t xml:space="preserve">                &lt;/div&gt;</w:t>
        <w:br/>
        <w:t xml:space="preserve">              &lt;/form&gt;</w:t>
        <w:br/>
        <w:t xml:space="preserve">            &lt;/div&gt;</w:t>
        <w:br/>
        <w:t xml:space="preserve">          &lt;/div&gt;</w:t>
        <w:br/>
        <w:br/>
        <w:t xml:space="preserve">          &lt;!-- Contact Information --&gt;</w:t>
        <w:br/>
        <w:t xml:space="preserve">          &lt;div class="fade-in-right"&gt;</w:t>
        <w:br/>
        <w:t xml:space="preserve">            &lt;div class="card card-dark mb-3"&gt;</w:t>
        <w:br/>
        <w:t xml:space="preserve">              &lt;h3&gt;📧 Email&lt;/h3&gt;</w:t>
        <w:br/>
        <w:t xml:space="preserve">              &lt;p class="fs-lg"&gt;contact@internshipchecker.com&lt;/p&gt;</w:t>
        <w:br/>
        <w:t xml:space="preserve">              &lt;p&gt;We typically respond within 24-48 hours&lt;/p&gt;</w:t>
        <w:br/>
        <w:t xml:space="preserve">            &lt;/div&gt;</w:t>
        <w:br/>
        <w:br/>
        <w:t xml:space="preserve">            &lt;div class="card card-dark mb-3"&gt;</w:t>
        <w:br/>
        <w:t xml:space="preserve">              &lt;h3&gt;💬 Support Hours&lt;/h3&gt;</w:t>
        <w:br/>
        <w:t xml:space="preserve">              &lt;p class="fs-lg"&gt;Monday - Friday&lt;/p&gt;</w:t>
        <w:br/>
        <w:t xml:space="preserve">              &lt;p&gt;9:00 AM - 6:00 PM (EST)&lt;/p&gt;</w:t>
        <w:br/>
        <w:t xml:space="preserve">            &lt;/div&gt;</w:t>
        <w:br/>
        <w:br/>
        <w:t xml:space="preserve">            &lt;div class="card card-dark mb-3"&gt;</w:t>
        <w:br/>
        <w:t xml:space="preserve">              &lt;h3&gt;🌐 Social Media&lt;/h3&gt;</w:t>
        <w:br/>
        <w:t xml:space="preserve">              &lt;div class="flex gap-1 mt-1"&gt;</w:t>
        <w:br/>
        <w:t xml:space="preserve">                &lt;a href="#" class="btn btn-secondary"&gt;Twitter&lt;/a&gt;</w:t>
        <w:br/>
        <w:t xml:space="preserve">                &lt;a href="#" class="btn btn-secondary"&gt;LinkedIn&lt;/a&gt;</w:t>
        <w:br/>
        <w:t xml:space="preserve">                &lt;a href="#" class="btn btn-secondary"&gt;Facebook&lt;/a&gt;</w:t>
        <w:br/>
        <w:t xml:space="preserve">              &lt;/div&gt;</w:t>
        <w:br/>
        <w:t xml:space="preserve">            &lt;/div&gt;</w:t>
        <w:br/>
        <w:br/>
        <w:t xml:space="preserve">            &lt;div class="card card-dark"&gt;</w:t>
        <w:br/>
        <w:t xml:space="preserve">              &lt;h3&gt;🚨 Report a Scam&lt;/h3&gt;</w:t>
        <w:br/>
        <w:t xml:space="preserve">              &lt;p&gt;If you've encountered a fraudulent internship, please report it to help protect other students.&lt;/p&gt;</w:t>
        <w:br/>
        <w:t xml:space="preserve">              &lt;button class="btn btn-primary mt-2" onclick="document.getElementById('subject').value='report'; window.scrollTo({top: 0, behavior: 'smooth'});"&gt;</w:t>
        <w:br/>
        <w:t xml:space="preserve">                Report Now</w:t>
        <w:br/>
        <w:t xml:space="preserve">              &lt;/button&gt;</w:t>
        <w:br/>
        <w:t xml:space="preserve">            &lt;/div&gt;</w:t>
        <w:br/>
        <w:t xml:space="preserve">          &lt;/div&gt;</w:t>
        <w:br/>
        <w:t xml:space="preserve">        &lt;/div&gt;</w:t>
        <w:br/>
        <w:t xml:space="preserve">      &lt;/div&gt;</w:t>
        <w:br/>
        <w:t xml:space="preserve">    &lt;/section&gt;</w:t>
        <w:br/>
        <w:br/>
        <w:t xml:space="preserve">    &lt;!-- FAQ Section --&gt;</w:t>
        <w:br/>
        <w:t xml:space="preserve">    &lt;section class="section"&gt;</w:t>
        <w:br/>
        <w:t xml:space="preserve">      &lt;div class="container"&gt;</w:t>
        <w:br/>
        <w:t xml:space="preserve">        &lt;h2 class="section-title fade-in"&gt;Frequently Asked Questions&lt;/h2&gt;</w:t>
        <w:br/>
        <w:t xml:space="preserve">        &lt;div class="max-w-800 mx-auto"&gt;</w:t>
        <w:br/>
        <w:t xml:space="preserve">          &lt;div class="card mb-2 fade-in-up delay-1"&gt;</w:t>
        <w:br/>
        <w:t xml:space="preserve">            &lt;h3&gt;How accurate is the credibility checker?&lt;/h3&gt;</w:t>
        <w:br/>
        <w:t xml:space="preserve">            &lt;p&gt;Our algorithm has a 98% accuracy rate based on thousands of verified cases. However, we always recommend using the results as one factor in your decision-making process.&lt;/p&gt;</w:t>
        <w:br/>
        <w:t xml:space="preserve">          &lt;/div&gt;</w:t>
        <w:br/>
        <w:br/>
        <w:t xml:space="preserve">          &lt;div class="card mb-2 fade-in-up delay-2"&gt;</w:t>
        <w:br/>
        <w:t xml:space="preserve">            &lt;h3&gt;Is my data stored or shared?&lt;/h3&gt;</w:t>
        <w:br/>
        <w:t xml:space="preserve">            &lt;p&gt;No. All analysis happens locally in your browser. We don't collect, store, or share any of your data.&lt;/p&gt;</w:t>
        <w:br/>
        <w:t xml:space="preserve">          &lt;/div&gt;</w:t>
        <w:br/>
        <w:br/>
        <w:t xml:space="preserve">          &lt;div class="card mb-2 fade-in-up delay-3"&gt;</w:t>
        <w:br/>
        <w:t xml:space="preserve">            &lt;h3&gt;Can I use this service for free?&lt;/h3&gt;</w:t>
        <w:br/>
        <w:t xml:space="preserve">            &lt;p&gt;Yes! Our service is completely free and will always remain free. We believe everyone deserves access to scam protection.&lt;/p&gt;</w:t>
        <w:br/>
        <w:t xml:space="preserve">          &lt;/div&gt;</w:t>
        <w:br/>
        <w:br/>
        <w:t xml:space="preserve">          &lt;div class="card mb-2 fade-in-up delay-4"&gt;</w:t>
        <w:br/>
        <w:t xml:space="preserve">            &lt;h3&gt;What should I do if I find a scam?&lt;/h3&gt;</w:t>
        <w:br/>
        <w:t xml:space="preserve">            &lt;p&gt;Report it immediately using our contact form. We'll add it to our database to help protect other students. Also report it to your local authorities and the platform where you found the listing.&lt;/p&gt;</w:t>
        <w:br/>
        <w:t xml:space="preserve">          &lt;/div&gt;</w:t>
        <w:br/>
        <w:br/>
        <w:t xml:space="preserve">          &lt;div class="card fade-in-up delay-5"&gt;</w:t>
        <w:br/>
        <w:t xml:space="preserve">            &lt;h3&gt;Can you verify a specific company for me?&lt;/h3&gt;</w:t>
        <w:br/>
        <w:t xml:space="preserve">            &lt;p&gt;We provide tools for you to analyze offers yourself. For specific verification requests, please use our contact form and we'll do our best to help.&lt;/p&gt;</w:t>
        <w:br/>
        <w:t xml:space="preserve">          &lt;/div&gt;</w:t>
        <w:br/>
        <w:t xml:space="preserve">        &lt;/div&gt;</w:t>
        <w:br/>
        <w:t xml:space="preserve">      &lt;/div&gt;</w:t>
        <w:br/>
        <w:t xml:space="preserve">    &lt;/section&gt;</w:t>
        <w:br/>
        <w:br/>
        <w:t xml:space="preserve">    &lt;!-- Footer --&gt;</w:t>
        <w:br/>
        <w:t xml:space="preserve">    &lt;footer class="footer"&gt;</w:t>
        <w:br/>
        <w:t xml:space="preserve">      &lt;div class="footer-content"&gt;</w:t>
        <w:br/>
        <w:t xml:space="preserve">        &lt;div class="footer-section"&gt;</w:t>
        <w:br/>
        <w:t xml:space="preserve">          &lt;h3&gt;Internship Checker&lt;/h3&gt;</w:t>
        <w:br/>
        <w:t xml:space="preserve">          &lt;p&gt;Empowering students to make informed decisions about internship opportunities.&lt;/p&gt;</w:t>
        <w:br/>
        <w:t xml:space="preserve">        &lt;/div&gt;</w:t>
        <w:br/>
        <w:t xml:space="preserve">        &lt;div class="footer-section"&gt;</w:t>
        <w:br/>
        <w:t xml:space="preserve">          &lt;h3&gt;Quick Links&lt;/h3&gt;</w:t>
        <w:br/>
        <w:t xml:space="preserve">          &lt;ul&gt;</w:t>
        <w:br/>
        <w:t xml:space="preserve">            &lt;li&gt;&lt;a href="index.html"&gt;Home&lt;/a&gt;&lt;/li&gt;</w:t>
        <w:br/>
        <w:t xml:space="preserve">            &lt;li&gt;&lt;a href="check.html"&gt;Check Internship&lt;/a&gt;&lt;/li&gt;</w:t>
        <w:br/>
        <w:t xml:space="preserve">            &lt;li&gt;&lt;a href="workflow.html"&gt;How It Works&lt;/a&gt;&lt;/li&gt;</w:t>
        <w:br/>
        <w:t xml:space="preserve">            &lt;li&gt;&lt;a href="about.html"&gt;About Us&lt;/a&gt;&lt;/li&gt;</w:t>
        <w:br/>
        <w:t xml:space="preserve">          &lt;/ul&gt;</w:t>
        <w:br/>
        <w:t xml:space="preserve">        &lt;/div&gt;</w:t>
        <w:br/>
        <w:t xml:space="preserve">        &lt;div class="footer-section"&gt;</w:t>
        <w:br/>
        <w:t xml:space="preserve">          &lt;h3&gt;Resources&lt;/h3&gt;</w:t>
        <w:br/>
        <w:t xml:space="preserve">          &lt;ul&gt;</w:t>
        <w:br/>
        <w:t xml:space="preserve">            &lt;li&gt;&lt;a href="#"&gt;Privacy Policy&lt;/a&gt;&lt;/li&gt;</w:t>
        <w:br/>
        <w:t xml:space="preserve">            &lt;li&gt;&lt;a href="#"&gt;Terms of Service&lt;/a&gt;&lt;/li&gt;</w:t>
        <w:br/>
        <w:t xml:space="preserve">            &lt;li&gt;&lt;a href="#"&gt;FAQ&lt;/a&gt;&lt;/li&gt;</w:t>
        <w:br/>
        <w:t xml:space="preserve">            &lt;li&gt;&lt;a href="#"&gt;Blog&lt;/a&gt;&lt;/li&gt;</w:t>
        <w:br/>
        <w:t xml:space="preserve">          &lt;/ul&gt;</w:t>
        <w:br/>
        <w:t xml:space="preserve">        &lt;/div&gt;</w:t>
        <w:br/>
        <w:t xml:space="preserve">      &lt;/div&gt;</w:t>
        <w:br/>
        <w:t xml:space="preserve">      &lt;div class="footer-bottom"&gt;</w:t>
        <w:br/>
        <w:t xml:space="preserve">        &lt;p&gt;&amp;copy; 2025 Internship Credibility Checker. All rights reserved.&lt;/p&gt;</w:t>
        <w:br/>
        <w:t xml:space="preserve">      &lt;/div&gt;</w:t>
        <w:br/>
        <w:t xml:space="preserve">    &lt;/footer&gt;</w:t>
        <w:br/>
        <w:t xml:space="preserve">  &lt;/div&gt;</w:t>
        <w:br/>
        <w:br/>
        <w:t xml:space="preserve">  &lt;!-- Alert Container --&gt;</w:t>
        <w:br/>
        <w:t xml:space="preserve">  &lt;div id="alert-container"&gt;&lt;/div&gt;</w:t>
        <w:br/>
        <w:br/>
        <w:t xml:space="preserve">  &lt;!-- JavaScript Files --&gt;</w:t>
        <w:br/>
        <w:t xml:space="preserve">  &lt;script src="js/validation.js"&gt;&lt;/script&gt;</w:t>
        <w:br/>
        <w:t xml:space="preserve">  &lt;script src="js/storage.js"&gt;&lt;/script&gt;</w:t>
        <w:br/>
        <w:t xml:space="preserve">  &lt;script src="js/ui.js"&gt;&lt;/script&gt;</w:t>
        <w:br/>
        <w:t xml:space="preserve">  &lt;script src="js/navigation.js"&gt;&lt;/script&gt;</w:t>
        <w:br/>
        <w:t xml:space="preserve">  &lt;script src="js/button-state.js"&gt;&lt;/script&gt;</w:t>
        <w:br/>
        <w:br/>
        <w:t xml:space="preserve">  &lt;script&gt;</w:t>
        <w:br/>
        <w:t xml:space="preserve">    // Handle contact form submission</w:t>
        <w:br/>
        <w:t xml:space="preserve">    document.getElementById('contact-form').addEventListener('submit', function(e) {</w:t>
        <w:br/>
        <w:t xml:space="preserve">      e.preventDefault();</w:t>
        <w:br/>
        <w:br/>
        <w:t xml:space="preserve">      // Validate form</w:t>
        <w:br/>
        <w:t xml:space="preserve">      const validationRules = {</w:t>
        <w:br/>
        <w:t xml:space="preserve">        name: { </w:t>
        <w:br/>
        <w:t xml:space="preserve">          required: true, </w:t>
        <w:br/>
        <w:t xml:space="preserve">          requiredMessage: 'Please enter your name',</w:t>
        <w:br/>
        <w:t xml:space="preserve">          minLength: 2,</w:t>
        <w:br/>
        <w:t xml:space="preserve">          minLengthMessage: 'Name must be at least 2 characters'</w:t>
        <w:br/>
        <w:t xml:space="preserve">        },</w:t>
        <w:br/>
        <w:t xml:space="preserve">        email: { </w:t>
        <w:br/>
        <w:t xml:space="preserve">          required: true, </w:t>
        <w:br/>
        <w:t xml:space="preserve">          email: true, </w:t>
        <w:br/>
        <w:t xml:space="preserve">          emailMessage: 'Please enter a valid email address' </w:t>
        <w:br/>
        <w:t xml:space="preserve">        },</w:t>
        <w:br/>
        <w:t xml:space="preserve">        subject: { </w:t>
        <w:br/>
        <w:t xml:space="preserve">          required: true, </w:t>
        <w:br/>
        <w:t xml:space="preserve">          requiredMessage: 'Please select a subject' </w:t>
        <w:br/>
        <w:t xml:space="preserve">        },</w:t>
        <w:br/>
        <w:t xml:space="preserve">        message: { </w:t>
        <w:br/>
        <w:t xml:space="preserve">          required: true, </w:t>
        <w:br/>
        <w:t xml:space="preserve">          requiredMessage: 'Please enter a message',</w:t>
        <w:br/>
        <w:t xml:space="preserve">          minLength: 10,</w:t>
        <w:br/>
        <w:t xml:space="preserve">          minLengthMessage: 'Message must be at least 10 characters'</w:t>
        <w:br/>
        <w:t xml:space="preserve">        }</w:t>
        <w:br/>
        <w:t xml:space="preserve">      };</w:t>
        <w:br/>
        <w:br/>
        <w:t xml:space="preserve">      if (Validation.validateForm('contact-form', validationRules)) {</w:t>
        <w:br/>
        <w:t xml:space="preserve">        // In a real application, this would send the data to a server</w:t>
        <w:br/>
        <w:t xml:space="preserve">        UI.showAlert('Thank you for your message! We\'ll get back to you soon.', 'success');</w:t>
        <w:br/>
        <w:t xml:space="preserve">        </w:t>
        <w:br/>
        <w:t xml:space="preserve">        // Reset form</w:t>
        <w:br/>
        <w:t xml:space="preserve">        document.getElementById('contact-form').reset();</w:t>
        <w:br/>
        <w:br/>
        <w:t xml:space="preserve">        // Scroll to top to see the alert</w:t>
        <w:br/>
        <w:t xml:space="preserve">        window.scrollTo({ top: 0, behavior: 'smooth' });</w:t>
        <w:br/>
        <w:t xml:space="preserve">      }</w:t>
        <w:br/>
        <w:t xml:space="preserve">    });</w:t>
        <w:br/>
        <w:t xml:space="preserve">  &lt;/script&gt;</w:t>
        <w:br/>
        <w:t>&lt;/body&gt;</w:t>
        <w:br/>
        <w:t>&lt;/html&gt;</w:t>
        <w:br/>
      </w:r>
    </w:p>
    <w:p>
      <w:r>
        <w:br/>
        <w:t>================================================================================</w:t>
        <w:br/>
      </w:r>
    </w:p>
    <w:p>
      <w:pPr>
        <w:pStyle w:val="Heading2"/>
      </w:pPr>
      <w:r>
        <w:t>6. Index</w:t>
      </w:r>
    </w:p>
    <w:p>
      <w:pPr/>
      <w:r>
        <w:t>📂 File Path: C:\Users\Admin\React\ds internship project\internship-credibility-frontend\index.html</w:t>
        <w:br/>
      </w:r>
    </w:p>
    <w:p>
      <w:r>
        <w:rPr>
          <w:b w:val="0"/>
        </w:rPr>
        <w:t>&lt;!DOCTYPE html&gt;</w:t>
        <w:br/>
        <w:t>&lt;html lang="en"&gt;</w:t>
        <w:br/>
        <w:t>&lt;head&gt;</w:t>
        <w:br/>
        <w:t xml:space="preserve">  &lt;meta charset="UTF-8"&gt;</w:t>
        <w:br/>
        <w:t xml:space="preserve">  &lt;meta name="viewport" content="width=device-width, initial-scale=1.0"&gt;</w:t>
        <w:br/>
        <w:t xml:space="preserve">  &lt;meta name="description" content="Verify internship credibility and avoid scams"&gt;</w:t>
        <w:br/>
        <w:t xml:space="preserve">  &lt;title&gt;Internship Credibility Checker - Home&lt;/title&gt;</w:t>
        <w:br/>
        <w:t xml:space="preserve">  </w:t>
        <w:br/>
        <w:t xml:space="preserve">  &lt;!-- CSS Files --&gt;</w:t>
        <w:br/>
        <w:t xml:space="preserve">  &lt;link rel="stylesheet" href="css/style.css"&gt;</w:t>
        <w:br/>
        <w:t xml:space="preserve">  &lt;link rel="stylesheet" href="css/layout.css"&gt;</w:t>
        <w:br/>
        <w:t xml:space="preserve">  &lt;link rel="stylesheet" href="css/components.css"&gt;</w:t>
        <w:br/>
        <w:t xml:space="preserve">  &lt;link rel="stylesheet" href="css/animations.css"&gt;</w:t>
        <w:br/>
        <w:t>&lt;/head&gt;</w:t>
        <w:br/>
        <w:t>&lt;body&gt;</w:t>
        <w:br/>
        <w:t xml:space="preserve">  &lt;!-- Video Background --&gt;</w:t>
        <w:br/>
        <w:t xml:space="preserve">  &lt;div class="video-wrapper"&gt;</w:t>
        <w:br/>
        <w:t xml:space="preserve">    &lt;!-- playsinline ensures inline playback on iOS Safari; Firefox safely ignores --&gt;</w:t>
        <w:br/>
        <w:t xml:space="preserve">    &lt;video autoplay muted loop playsinline preload="auto"&gt;</w:t>
        <w:br/>
        <w:t xml:space="preserve">      &lt;source src="assets/video/background.mp4" type="video/mp4"&gt;</w:t>
        <w:br/>
        <w:t xml:space="preserve">    &lt;/video&gt;</w:t>
        <w:br/>
        <w:t xml:space="preserve">    &lt;div class="video-overlay"&gt;&lt;/div&gt;</w:t>
        <w:br/>
        <w:t xml:space="preserve">  &lt;/div&gt;</w:t>
        <w:br/>
        <w:br/>
        <w:t xml:space="preserve">  &lt;!-- Page Content --&gt;</w:t>
        <w:br/>
        <w:t xml:space="preserve">  &lt;div class="page-content"&gt;</w:t>
        <w:br/>
        <w:t xml:space="preserve">    &lt;!-- Navigation --&gt;</w:t>
        <w:br/>
        <w:t xml:space="preserve">    &lt;nav class="navbar"&gt;</w:t>
        <w:br/>
        <w:t xml:space="preserve">      &lt;div class="nav-container"&gt;</w:t>
        <w:br/>
        <w:t xml:space="preserve">        &lt;a href="index.html" class="nav-brand"&gt;🎓 Internship Checker&lt;/a&gt;</w:t>
        <w:br/>
        <w:t xml:space="preserve">        &lt;button class="nav-toggle" aria-label="Toggle navigation"&gt;☰&lt;/button&gt;</w:t>
        <w:br/>
        <w:t xml:space="preserve">        &lt;ul class="nav-menu"&gt;</w:t>
        <w:br/>
        <w:t xml:space="preserve">          &lt;li&gt;&lt;a href="index.html" class="nav-link active"&gt;Home&lt;/a&gt;&lt;/li&gt;</w:t>
        <w:br/>
        <w:t xml:space="preserve">          &lt;li&gt;&lt;a href="check.html" class="nav-link"&gt;Check Internship&lt;/a&gt;&lt;/li&gt;</w:t>
        <w:br/>
        <w:t xml:space="preserve">          &lt;li&gt;&lt;a href="workflow.html" class="nav-link"&gt;How It Works&lt;/a&gt;&lt;/li&gt;</w:t>
        <w:br/>
        <w:t xml:space="preserve">          &lt;li&gt;&lt;a href="about.html" class="nav-link"&gt;About&lt;/a&gt;&lt;/li&gt;</w:t>
        <w:br/>
        <w:t xml:space="preserve">          &lt;li&gt;&lt;a href="contact.html" class="nav-link"&gt;Contact&lt;/a&gt;&lt;/li&gt;</w:t>
        <w:br/>
        <w:t xml:space="preserve">          &lt;li&gt;&lt;a href="resume-templates.html" class="nav-link"&gt;ATS Templates&lt;/a&gt;&lt;/li&gt;</w:t>
        <w:br/>
        <w:t xml:space="preserve">        &lt;/ul&gt;</w:t>
        <w:br/>
        <w:t xml:space="preserve">      &lt;/div&gt;</w:t>
        <w:br/>
        <w:t xml:space="preserve">    &lt;/nav&gt;</w:t>
        <w:br/>
        <w:br/>
        <w:t xml:space="preserve">    &lt;!-- Hero Section --&gt;</w:t>
        <w:br/>
        <w:t xml:space="preserve">    &lt;section class="hero"&gt;</w:t>
        <w:br/>
        <w:t xml:space="preserve">      &lt;div class="hero-content fade-in"&gt;</w:t>
        <w:br/>
        <w:t xml:space="preserve">        &lt;h1&gt;Verify Your Internship Opportunity&lt;/h1&gt;</w:t>
        <w:br/>
        <w:t xml:space="preserve">        &lt;p&gt;Protect yourself from fraudulent internship offers. Analyze credibility in seconds.&lt;/p&gt;</w:t>
        <w:br/>
        <w:t xml:space="preserve">        &lt;a href="check.html" class="btn btn-primary btn-large pulse"&gt;Start Checking Now&lt;/a&gt;</w:t>
        <w:br/>
        <w:t xml:space="preserve">      &lt;/div&gt;</w:t>
        <w:br/>
        <w:t xml:space="preserve">    &lt;/section&gt;</w:t>
        <w:br/>
        <w:br/>
        <w:t xml:space="preserve">    &lt;!-- Features Section --&gt;</w:t>
        <w:br/>
        <w:t xml:space="preserve">    &lt;section class="section"&gt;</w:t>
        <w:br/>
        <w:t xml:space="preserve">      &lt;div class="container"&gt;</w:t>
        <w:br/>
        <w:t xml:space="preserve">        &lt;h2 class="section-title fade-in-up"&gt;Why Use Our Checker?&lt;/h2&gt;</w:t>
        <w:br/>
        <w:t xml:space="preserve">        &lt;div class="grid grid-3"&gt;</w:t>
        <w:br/>
        <w:t xml:space="preserve">          &lt;div class="card card-dark hover-lift fade-in-up delay-1"&gt;</w:t>
        <w:br/>
        <w:t xml:space="preserve">              &lt;div class="fs-3xl text-center"&gt;🔍&lt;/div&gt;</w:t>
        <w:br/>
        <w:t xml:space="preserve">            &lt;h3 class="text-center"&gt;Comprehensive Analysis&lt;/h3&gt;</w:t>
        <w:br/>
        <w:t xml:space="preserve">            &lt;p&gt;Our algorithm analyzes multiple factors including company verification, offer details, communication patterns, and requirements.&lt;/p&gt;</w:t>
        <w:br/>
        <w:t xml:space="preserve">          &lt;/div&gt;</w:t>
        <w:br/>
        <w:t xml:space="preserve">          &lt;div class="card card-dark hover-lift fade-in-up delay-2"&gt;</w:t>
        <w:br/>
        <w:t xml:space="preserve">              &lt;div class="fs-3xl text-center"&gt;⚡&lt;/div&gt;</w:t>
        <w:br/>
        <w:t xml:space="preserve">            &lt;h3 class="text-center"&gt;Instant Results&lt;/h3&gt;</w:t>
        <w:br/>
        <w:t xml:space="preserve">            &lt;p&gt;Get your credibility score and detailed recommendations within seconds. No waiting, no complexity.&lt;/p&gt;</w:t>
        <w:br/>
        <w:t xml:space="preserve">          &lt;/div&gt;</w:t>
        <w:br/>
        <w:t xml:space="preserve">          &lt;div class="card card-dark hover-lift fade-in-up delay-3"&gt;</w:t>
        <w:br/>
        <w:t xml:space="preserve">              &lt;div class="fs-3xl text-center"&gt;🔒&lt;/div&gt;</w:t>
        <w:br/>
        <w:t xml:space="preserve">            &lt;h3 class="text-center"&gt;Private &amp; Secure&lt;/h3&gt;</w:t>
        <w:br/>
        <w:t xml:space="preserve">            &lt;p&gt;All analysis happens in your browser. Your data never leaves your device.&lt;/p&gt;</w:t>
        <w:br/>
        <w:t xml:space="preserve">          &lt;/div&gt;</w:t>
        <w:br/>
        <w:t xml:space="preserve">        &lt;/div&gt;</w:t>
        <w:br/>
        <w:t xml:space="preserve">      &lt;/div&gt;</w:t>
        <w:br/>
        <w:t xml:space="preserve">    &lt;/section&gt;</w:t>
        <w:br/>
        <w:br/>
        <w:t xml:space="preserve">    &lt;!-- Stats Section --&gt;</w:t>
        <w:br/>
        <w:t xml:space="preserve">    &lt;section class="section"&gt;</w:t>
        <w:br/>
        <w:t xml:space="preserve">      &lt;div class="container"&gt;</w:t>
        <w:br/>
        <w:t xml:space="preserve">        &lt;div class="grid grid-3"&gt;</w:t>
        <w:br/>
        <w:t xml:space="preserve">          &lt;div class="card text-center scale-in delay-1"&gt;</w:t>
        <w:br/>
        <w:t xml:space="preserve">            &lt;h3 class="stats-number"&gt;98%&lt;/h3&gt;</w:t>
        <w:br/>
        <w:t xml:space="preserve">            &lt;p class="fs-lg fw-600"&gt;Accuracy Rate&lt;/p&gt;</w:t>
        <w:br/>
        <w:t xml:space="preserve">          &lt;/div&gt;</w:t>
        <w:br/>
        <w:t xml:space="preserve">          &lt;div class="card text-center scale-in delay-2"&gt;</w:t>
        <w:br/>
        <w:t xml:space="preserve">            &lt;h3 class="stats-number"&gt;10K+&lt;/h3&gt;</w:t>
        <w:br/>
        <w:t xml:space="preserve">            &lt;p class="fs-lg fw-600"&gt;Checks Performed&lt;/p&gt;</w:t>
        <w:br/>
        <w:t xml:space="preserve">          &lt;/div&gt;</w:t>
        <w:br/>
        <w:t xml:space="preserve">          &lt;div class="card text-center scale-in delay-3"&gt;</w:t>
        <w:br/>
        <w:t xml:space="preserve">            &lt;h3 class="stats-number"&gt;5K+&lt;/h3&gt;</w:t>
        <w:br/>
        <w:t xml:space="preserve">            &lt;p class="fs-lg fw-600"&gt;Scams Prevented&lt;/p&gt;</w:t>
        <w:br/>
        <w:t xml:space="preserve">          &lt;/div&gt;</w:t>
        <w:br/>
        <w:t xml:space="preserve">        &lt;/div&gt;</w:t>
        <w:br/>
        <w:t xml:space="preserve">      &lt;/div&gt;</w:t>
        <w:br/>
        <w:t xml:space="preserve">    &lt;/section&gt;</w:t>
        <w:br/>
        <w:br/>
        <w:t xml:space="preserve">    &lt;!-- CTA Section --&gt;</w:t>
        <w:br/>
        <w:t xml:space="preserve">    &lt;section class="section"&gt;</w:t>
        <w:br/>
        <w:t xml:space="preserve">      &lt;div class="container text-center"&gt;</w:t>
        <w:br/>
        <w:t xml:space="preserve">        &lt;div class="card card-dark fade-in"&gt;</w:t>
        <w:br/>
        <w:t xml:space="preserve">          &lt;h2&gt;Ready to Verify Your Internship?&lt;/h2&gt;</w:t>
        <w:br/>
        <w:t xml:space="preserve">          &lt;p class="fs-lg mb-2"&gt;Take control of your career. Don't fall victim to internship scams.&lt;/p&gt;</w:t>
        <w:br/>
        <w:t xml:space="preserve">          &lt;a href="check.html" class="btn btn-primary btn-large"&gt;Get Started&lt;/a&gt;</w:t>
        <w:br/>
        <w:t xml:space="preserve">        &lt;/div&gt;</w:t>
        <w:br/>
        <w:t xml:space="preserve">      &lt;/div&gt;</w:t>
        <w:br/>
        <w:t xml:space="preserve">    &lt;/section&gt;</w:t>
        <w:br/>
        <w:br/>
        <w:t xml:space="preserve">    &lt;!-- Footer --&gt;</w:t>
        <w:br/>
        <w:t xml:space="preserve">    &lt;footer class="footer"&gt;</w:t>
        <w:br/>
        <w:t xml:space="preserve">      &lt;div class="footer-content"&gt;</w:t>
        <w:br/>
        <w:t xml:space="preserve">        &lt;div class="footer-section"&gt;</w:t>
        <w:br/>
        <w:t xml:space="preserve">          &lt;h3&gt;Internship Checker&lt;/h3&gt;</w:t>
        <w:br/>
        <w:t xml:space="preserve">          &lt;p&gt;Empowering students to make informed decisions about internship opportunities.&lt;/p&gt;</w:t>
        <w:br/>
        <w:t xml:space="preserve">        &lt;/div&gt;</w:t>
        <w:br/>
        <w:t xml:space="preserve">        &lt;div class="footer-section"&gt;</w:t>
        <w:br/>
        <w:t xml:space="preserve">          &lt;h3&gt;Quick Links&lt;/h3&gt;</w:t>
        <w:br/>
        <w:t xml:space="preserve">          &lt;ul&gt;</w:t>
        <w:br/>
        <w:t xml:space="preserve">            &lt;li&gt;&lt;a href="index.html"&gt;Home&lt;/a&gt;&lt;/li&gt;</w:t>
        <w:br/>
        <w:t xml:space="preserve">            &lt;li&gt;&lt;a href="check.html"&gt;Check Internship&lt;/a&gt;&lt;/li&gt;</w:t>
        <w:br/>
        <w:t xml:space="preserve">            &lt;li&gt;&lt;a href="workflow.html"&gt;How It Works&lt;/a&gt;&lt;/li&gt;</w:t>
        <w:br/>
        <w:t xml:space="preserve">            &lt;li&gt;&lt;a href="about.html"&gt;About Us&lt;/a&gt;&lt;/li&gt;</w:t>
        <w:br/>
        <w:t xml:space="preserve">          &lt;/ul&gt;</w:t>
        <w:br/>
        <w:t xml:space="preserve">        &lt;/div&gt;</w:t>
        <w:br/>
        <w:t xml:space="preserve">        &lt;div class="footer-section"&gt;</w:t>
        <w:br/>
        <w:t xml:space="preserve">          &lt;h3&gt;Resources&lt;/h3&gt;</w:t>
        <w:br/>
        <w:t xml:space="preserve">          &lt;ul&gt;</w:t>
        <w:br/>
        <w:t xml:space="preserve">            &lt;li&gt;&lt;a href="contact.html"&gt;Contact Us&lt;/a&gt;&lt;/li&gt;</w:t>
        <w:br/>
        <w:t xml:space="preserve">            &lt;li&gt;&lt;a href="#"&gt;Privacy Policy&lt;/a&gt;&lt;/li&gt;</w:t>
        <w:br/>
        <w:t xml:space="preserve">            &lt;li&gt;&lt;a href="#"&gt;Terms of Service&lt;/a&gt;&lt;/li&gt;</w:t>
        <w:br/>
        <w:t xml:space="preserve">            &lt;li&gt;&lt;a href="#"&gt;FAQ&lt;/a&gt;&lt;/li&gt;</w:t>
        <w:br/>
        <w:t xml:space="preserve">          &lt;/ul&gt;</w:t>
        <w:br/>
        <w:t xml:space="preserve">        &lt;/div&gt;</w:t>
        <w:br/>
        <w:t xml:space="preserve">      &lt;/div&gt;</w:t>
        <w:br/>
        <w:t xml:space="preserve">      &lt;div class="footer-bottom"&gt;</w:t>
        <w:br/>
        <w:t xml:space="preserve">        &lt;p&gt;&amp;copy; 2025 Internship Credibility Checker. All rights reserved.&lt;/p&gt;</w:t>
        <w:br/>
        <w:t xml:space="preserve">      &lt;/div&gt;</w:t>
        <w:br/>
        <w:t xml:space="preserve">    &lt;/footer&gt;</w:t>
        <w:br/>
        <w:t xml:space="preserve">  &lt;/div&gt;</w:t>
        <w:br/>
        <w:br/>
        <w:t xml:space="preserve">  &lt;!-- Alert Container --&gt;</w:t>
        <w:br/>
        <w:t xml:space="preserve">  &lt;div id="alert-container"&gt;&lt;/div&gt;</w:t>
        <w:br/>
        <w:br/>
        <w:t xml:space="preserve">  &lt;!-- JavaScript Files --&gt;</w:t>
        <w:br/>
        <w:t xml:space="preserve">  &lt;script src="js/validation.js"&gt;&lt;/script&gt;</w:t>
        <w:br/>
        <w:t xml:space="preserve">  &lt;script src="js/storage.js"&gt;&lt;/script&gt;</w:t>
        <w:br/>
        <w:t xml:space="preserve">  &lt;script src="js/ui.js"&gt;&lt;/script&gt;</w:t>
        <w:br/>
        <w:t xml:space="preserve">  &lt;script src="js/navigation.js"&gt;&lt;/script&gt;</w:t>
        <w:br/>
        <w:t xml:space="preserve">  &lt;script src="js/button-state.js"&gt;&lt;/script&gt;</w:t>
        <w:br/>
        <w:t>&lt;/body&gt;</w:t>
        <w:br/>
        <w:t>&lt;/html&gt;</w:t>
        <w:br/>
      </w:r>
    </w:p>
    <w:p>
      <w:r>
        <w:br/>
        <w:t>================================================================================</w:t>
        <w:br/>
      </w:r>
    </w:p>
    <w:p>
      <w:pPr>
        <w:pStyle w:val="Heading2"/>
      </w:pPr>
      <w:r>
        <w:t>7. Result</w:t>
      </w:r>
    </w:p>
    <w:p>
      <w:pPr/>
      <w:r>
        <w:t>📂 File Path: C:\Users\Admin\React\ds internship project\internship-credibility-frontend\result.html</w:t>
        <w:br/>
      </w:r>
    </w:p>
    <w:p>
      <w:r>
        <w:rPr>
          <w:b w:val="0"/>
        </w:rPr>
        <w:t>&lt;!DOCTYPE html&gt;</w:t>
        <w:br/>
        <w:t>&lt;html lang="en"&gt;</w:t>
        <w:br/>
        <w:t>&lt;head&gt;</w:t>
        <w:br/>
        <w:t xml:space="preserve">  &lt;meta charset="UTF-8"&gt;</w:t>
        <w:br/>
        <w:t xml:space="preserve">  &lt;meta name="viewport" content="width=device-width, initial-scale=1.0"&gt;</w:t>
        <w:br/>
        <w:t xml:space="preserve">  &lt;meta name="description" content="Your internship credibility results"&gt;</w:t>
        <w:br/>
        <w:t xml:space="preserve">  &lt;title&gt;Results - Credibility Checker&lt;/title&gt;</w:t>
        <w:br/>
        <w:t xml:space="preserve">  </w:t>
        <w:br/>
        <w:t xml:space="preserve">  &lt;!-- CSS Files --&gt;</w:t>
        <w:br/>
        <w:t xml:space="preserve">  &lt;link rel="stylesheet" href="css/style.css"&gt;</w:t>
        <w:br/>
        <w:t xml:space="preserve">  &lt;link rel="stylesheet" href="css/layout.css"&gt;</w:t>
        <w:br/>
        <w:t xml:space="preserve">  &lt;link rel="stylesheet" href="css/components.css"&gt;</w:t>
        <w:br/>
        <w:t xml:space="preserve">  &lt;link rel="stylesheet" href="css/animations.css"&gt;</w:t>
        <w:br/>
        <w:br/>
        <w:t xml:space="preserve">  &lt;style&gt;</w:t>
        <w:br/>
        <w:t xml:space="preserve">    .score-circle {</w:t>
        <w:br/>
        <w:t xml:space="preserve">      width: 150px;</w:t>
        <w:br/>
        <w:t xml:space="preserve">      height: 150px;</w:t>
        <w:br/>
        <w:t xml:space="preserve">      border-radius: 50%;</w:t>
        <w:br/>
        <w:t xml:space="preserve">      display: flex;</w:t>
        <w:br/>
        <w:t xml:space="preserve">      align-items: center;</w:t>
        <w:br/>
        <w:t xml:space="preserve">      justify-content: center;</w:t>
        <w:br/>
        <w:t xml:space="preserve">      border: 8px solid;</w:t>
        <w:br/>
        <w:t xml:space="preserve">      position: relative;</w:t>
        <w:br/>
        <w:t xml:space="preserve">    }</w:t>
        <w:br/>
        <w:br/>
        <w:t xml:space="preserve">    .score-circle.score-high {</w:t>
        <w:br/>
        <w:t xml:space="preserve">      border-color: #22c55e;</w:t>
        <w:br/>
        <w:t xml:space="preserve">      background: rgba(34, 197, 94, 0.1);</w:t>
        <w:br/>
        <w:t xml:space="preserve">    }</w:t>
        <w:br/>
        <w:br/>
        <w:t xml:space="preserve">    .score-circle.score-moderate {</w:t>
        <w:br/>
        <w:t xml:space="preserve">      border-color: #f59e0b;</w:t>
        <w:br/>
        <w:t xml:space="preserve">      background: rgba(245, 158, 11, 0.1);</w:t>
        <w:br/>
        <w:t xml:space="preserve">    }</w:t>
        <w:br/>
        <w:br/>
        <w:t xml:space="preserve">    .score-circle.score-low {</w:t>
        <w:br/>
        <w:t xml:space="preserve">      border-color: #fb923c;</w:t>
        <w:br/>
        <w:t xml:space="preserve">      background: rgba(251, 146, 60, 0.1);</w:t>
        <w:br/>
        <w:t xml:space="preserve">    }</w:t>
        <w:br/>
        <w:br/>
        <w:t xml:space="preserve">    .score-circle.score-very-low {</w:t>
        <w:br/>
        <w:t xml:space="preserve">      border-color: #ef4444;</w:t>
        <w:br/>
        <w:t xml:space="preserve">      background: rgba(239, 68, 68, 0.1);</w:t>
        <w:br/>
        <w:t xml:space="preserve">    }</w:t>
        <w:br/>
        <w:br/>
        <w:t xml:space="preserve">    .score-value {</w:t>
        <w:br/>
        <w:t xml:space="preserve">      font-size: 2.5rem;</w:t>
        <w:br/>
        <w:t xml:space="preserve">      font-weight: 700;</w:t>
        <w:br/>
        <w:t xml:space="preserve">    }</w:t>
        <w:br/>
        <w:br/>
        <w:t xml:space="preserve">    .score-high {</w:t>
        <w:br/>
        <w:t xml:space="preserve">      color: #22c55e;</w:t>
        <w:br/>
        <w:t xml:space="preserve">    }</w:t>
        <w:br/>
        <w:br/>
        <w:t xml:space="preserve">    .score-moderate {</w:t>
        <w:br/>
        <w:t xml:space="preserve">      color: #f59e0b;</w:t>
        <w:br/>
        <w:t xml:space="preserve">    }</w:t>
        <w:br/>
        <w:br/>
        <w:t xml:space="preserve">    .score-low {</w:t>
        <w:br/>
        <w:t xml:space="preserve">      color: #fb923c;</w:t>
        <w:br/>
        <w:t xml:space="preserve">    }</w:t>
        <w:br/>
        <w:br/>
        <w:t xml:space="preserve">    .score-very-low {</w:t>
        <w:br/>
        <w:t xml:space="preserve">      color: #ef4444;</w:t>
        <w:br/>
        <w:t xml:space="preserve">    }</w:t>
        <w:br/>
        <w:t xml:space="preserve">  &lt;/style&gt;</w:t>
        <w:br/>
        <w:t>&lt;/head&gt;</w:t>
        <w:br/>
        <w:t>&lt;body&gt;</w:t>
        <w:br/>
        <w:t xml:space="preserve">  &lt;!-- Video Background --&gt;</w:t>
        <w:br/>
        <w:t xml:space="preserve">  &lt;div class="video-wrapper"&gt;</w:t>
        <w:br/>
        <w:t xml:space="preserve">    &lt;!-- playsinline ensures inline playback on iOS Safari; Firefox safely ignores --&gt;</w:t>
        <w:br/>
        <w:t xml:space="preserve">    &lt;video autoplay muted loop playsinline preload="auto"&gt;</w:t>
        <w:br/>
        <w:t xml:space="preserve">      &lt;source src="assets/video/background.mp4" type="video/mp4"&gt;</w:t>
        <w:br/>
        <w:t xml:space="preserve">    &lt;/video&gt;</w:t>
        <w:br/>
        <w:t xml:space="preserve">    &lt;div class="video-overlay"&gt;&lt;/div&gt;</w:t>
        <w:br/>
        <w:t xml:space="preserve">  &lt;/div&gt;</w:t>
        <w:br/>
        <w:br/>
        <w:t xml:space="preserve">  &lt;!-- Page Content --&gt;</w:t>
        <w:br/>
        <w:t xml:space="preserve">  &lt;div class="page-content"&gt;</w:t>
        <w:br/>
        <w:t xml:space="preserve">    &lt;!-- Navigation --&gt;</w:t>
        <w:br/>
        <w:t xml:space="preserve">    &lt;nav class="navbar"&gt;</w:t>
        <w:br/>
        <w:t xml:space="preserve">      &lt;div class="nav-container"&gt;</w:t>
        <w:br/>
        <w:t xml:space="preserve">        &lt;a href="index.html" class="nav-brand"&gt;🎓 Internship Checker&lt;/a&gt;</w:t>
        <w:br/>
        <w:t xml:space="preserve">        &lt;button class="nav-toggle" aria-label="Toggle navigation"&gt;☰&lt;/button&gt;</w:t>
        <w:br/>
        <w:t xml:space="preserve">        &lt;ul class="nav-menu"&gt;</w:t>
        <w:br/>
        <w:t xml:space="preserve">          &lt;li&gt;&lt;a href="index.html" class="nav-link"&gt;Home&lt;/a&gt;&lt;/li&gt;</w:t>
        <w:br/>
        <w:t xml:space="preserve">          &lt;li&gt;&lt;a href="check.html" class="nav-link"&gt;Check Internship&lt;/a&gt;&lt;/li&gt;</w:t>
        <w:br/>
        <w:t xml:space="preserve">          &lt;li&gt;&lt;a href="workflow.html" class="nav-link"&gt;How It Works&lt;/a&gt;&lt;/li&gt;</w:t>
        <w:br/>
        <w:t xml:space="preserve">          &lt;li&gt;&lt;a href="about.html" class="nav-link"&gt;About&lt;/a&gt;&lt;/li&gt;</w:t>
        <w:br/>
        <w:t xml:space="preserve">          &lt;li&gt;&lt;a href="contact.html" class="nav-link"&gt;Contact&lt;/a&gt;&lt;/li&gt;</w:t>
        <w:br/>
        <w:t xml:space="preserve">          &lt;li&gt;&lt;a href="resume-templates.html" class="nav-link"&gt;ATS Templates&lt;/a&gt;&lt;/li&gt;</w:t>
        <w:br/>
        <w:t xml:space="preserve">        &lt;/ul&gt;</w:t>
        <w:br/>
        <w:t xml:space="preserve">      &lt;/div&gt;</w:t>
        <w:br/>
        <w:t xml:space="preserve">    &lt;/nav&gt;</w:t>
        <w:br/>
        <w:br/>
        <w:t xml:space="preserve">    &lt;!-- Results Section --&gt;</w:t>
        <w:br/>
        <w:t xml:space="preserve">    &lt;section class="section"&gt;</w:t>
        <w:br/>
        <w:t xml:space="preserve">      &lt;div class="container"&gt;</w:t>
        <w:br/>
        <w:t xml:space="preserve">        &lt;h1 class="text-center fade-in"&gt;Credibility Analysis Results&lt;/h1&gt;</w:t>
        <w:br/>
        <w:br/>
        <w:t xml:space="preserve">        &lt;!-- Warnings --&gt;</w:t>
        <w:br/>
        <w:t xml:space="preserve">        &lt;div id="warnings" class="mb-3"&gt;&lt;/div&gt;</w:t>
        <w:br/>
        <w:br/>
        <w:t xml:space="preserve">        &lt;!-- Score Overview --&gt;</w:t>
        <w:br/>
        <w:t xml:space="preserve">        &lt;div id="score-overview" class="mb-3"&gt;&lt;/div&gt;</w:t>
        <w:br/>
        <w:br/>
        <w:t xml:space="preserve">        &lt;!-- Resume Match --&gt;</w:t>
        <w:br/>
        <w:t xml:space="preserve">        &lt;div id="resume-match" class="mb-3"&gt;&lt;/div&gt;</w:t>
        <w:br/>
        <w:br/>
        <w:t xml:space="preserve">        &lt;!-- Detailed Scores --&gt;</w:t>
        <w:br/>
        <w:t xml:space="preserve">        &lt;div class="grid grid-2 mb-3"&gt;</w:t>
        <w:br/>
        <w:t xml:space="preserve">          &lt;div id="detailed-scores" class="grid grid-2 grid-span-all"&gt;&lt;/div&gt;</w:t>
        <w:br/>
        <w:t xml:space="preserve">        &lt;/div&gt;</w:t>
        <w:br/>
        <w:br/>
        <w:t xml:space="preserve">        &lt;!-- Chart and Recommendations --&gt;</w:t>
        <w:br/>
        <w:t xml:space="preserve">        &lt;div class="grid grid-2"&gt;</w:t>
        <w:br/>
        <w:t xml:space="preserve">          &lt;div id="score-chart"&gt;&lt;/div&gt;</w:t>
        <w:br/>
        <w:t xml:space="preserve">          &lt;div id="recommendations"&gt;&lt;/div&gt;</w:t>
        <w:br/>
        <w:t xml:space="preserve">        &lt;/div&gt;</w:t>
        <w:br/>
        <w:br/>
        <w:t xml:space="preserve">        &lt;!-- Action Buttons --&gt;</w:t>
        <w:br/>
        <w:t xml:space="preserve">        &lt;div class="text-center mt-3"&gt;</w:t>
        <w:br/>
        <w:t xml:space="preserve">          &lt;div class="card card-dark fade-in"&gt;</w:t>
        <w:br/>
        <w:t xml:space="preserve">            &lt;div class="flex gap-1 justify-center flex-wrap"&gt;</w:t>
        <w:br/>
        <w:t xml:space="preserve">              &lt;a href="check.html" class="btn btn-primary"&gt;Check Another Internship&lt;/a&gt;</w:t>
        <w:br/>
        <w:t xml:space="preserve">              &lt;a href="index.html" class="btn btn-secondary"&gt;Back to Home&lt;/a&gt;</w:t>
        <w:br/>
        <w:t xml:space="preserve">            &lt;/div&gt;</w:t>
        <w:br/>
        <w:t xml:space="preserve">          &lt;/div&gt;</w:t>
        <w:br/>
        <w:t xml:space="preserve">        &lt;/div&gt;</w:t>
        <w:br/>
        <w:t xml:space="preserve">      &lt;/div&gt;</w:t>
        <w:br/>
        <w:t xml:space="preserve">    &lt;/section&gt;</w:t>
        <w:br/>
        <w:br/>
        <w:t xml:space="preserve">    &lt;!-- Footer --&gt;</w:t>
        <w:br/>
        <w:t xml:space="preserve">    &lt;footer class="footer"&gt;</w:t>
        <w:br/>
        <w:t xml:space="preserve">      &lt;div class="footer-bottom"&gt;</w:t>
        <w:br/>
        <w:t xml:space="preserve">        &lt;p&gt;&amp;copy; 2025 Internship Credibility Checker. All rights reserved.&lt;/p&gt;</w:t>
        <w:br/>
        <w:t xml:space="preserve">      &lt;/div&gt;</w:t>
        <w:br/>
        <w:t xml:space="preserve">    &lt;/footer&gt;</w:t>
        <w:br/>
        <w:t xml:space="preserve">  &lt;/div&gt;</w:t>
        <w:br/>
        <w:br/>
        <w:t xml:space="preserve">  &lt;!-- Alert Container --&gt;</w:t>
        <w:br/>
        <w:t xml:space="preserve">  &lt;div id="alert-container"&gt;&lt;/div&gt;</w:t>
        <w:br/>
        <w:br/>
        <w:t xml:space="preserve">  &lt;!-- JavaScript Files --&gt;</w:t>
        <w:br/>
        <w:t xml:space="preserve">  &lt;script src="js/validation.js"&gt;&lt;/script&gt;</w:t>
        <w:br/>
        <w:t xml:space="preserve">  &lt;script src="js/storage.js"&gt;&lt;/script&gt;</w:t>
        <w:br/>
        <w:t xml:space="preserve">  &lt;script src="js/analysis.js"&gt;&lt;/script&gt;</w:t>
        <w:br/>
        <w:t xml:space="preserve">  &lt;script src="js/result.js"&gt;&lt;/script&gt;</w:t>
        <w:br/>
        <w:t xml:space="preserve">  &lt;script src="js/ui.js"&gt;&lt;/script&gt;</w:t>
        <w:br/>
        <w:t xml:space="preserve">  &lt;script src="js/navigation.js"&gt;&lt;/script&gt;</w:t>
        <w:br/>
        <w:t xml:space="preserve">  &lt;script src="js/button-state.js"&gt;&lt;/script&gt;</w:t>
        <w:br/>
        <w:br/>
        <w:t xml:space="preserve">  &lt;script&gt;</w:t>
        <w:br/>
        <w:t xml:space="preserve">    // Display results on page load</w:t>
        <w:br/>
        <w:t xml:space="preserve">    document.addEventListener('DOMContentLoaded', function() {</w:t>
        <w:br/>
        <w:t xml:space="preserve">      const results = Storage.getAnalysisResults();</w:t>
        <w:br/>
        <w:t xml:space="preserve">      </w:t>
        <w:br/>
        <w:t xml:space="preserve">      if (!results) {</w:t>
        <w:br/>
        <w:t xml:space="preserve">        window.location.href = 'index.html';</w:t>
        <w:br/>
        <w:t xml:space="preserve">        return;</w:t>
        <w:br/>
        <w:t xml:space="preserve">      }</w:t>
        <w:br/>
        <w:br/>
        <w:t xml:space="preserve">      Result.displayResults(results);</w:t>
        <w:br/>
        <w:t xml:space="preserve">    });</w:t>
        <w:br/>
        <w:t xml:space="preserve">  &lt;/script&gt;</w:t>
        <w:br/>
        <w:t>&lt;/body&gt;</w:t>
        <w:br/>
        <w:t>&lt;/html&gt;</w:t>
        <w:br/>
      </w:r>
    </w:p>
    <w:p>
      <w:r>
        <w:br/>
        <w:t>================================================================================</w:t>
        <w:br/>
      </w:r>
    </w:p>
    <w:p>
      <w:pPr>
        <w:pStyle w:val="Heading2"/>
      </w:pPr>
      <w:r>
        <w:t>8. Resume Templates</w:t>
      </w:r>
    </w:p>
    <w:p>
      <w:pPr/>
      <w:r>
        <w:t>📂 File Path: C:\Users\Admin\React\ds internship project\internship-credibility-frontend\resume-templates.html</w:t>
        <w:br/>
      </w:r>
    </w:p>
    <w:p>
      <w:r>
        <w:rPr>
          <w:b w:val="0"/>
        </w:rPr>
        <w:t>&lt;!DOCTYPE html&gt;</w:t>
        <w:br/>
        <w:t>&lt;html lang="en"&gt;</w:t>
        <w:br/>
        <w:t>&lt;head&gt;</w:t>
        <w:br/>
        <w:t xml:space="preserve">  &lt;meta charset="UTF-8"&gt;</w:t>
        <w:br/>
        <w:t xml:space="preserve">  &lt;meta name="viewport" content="width=device-width, initial-scale=1.0"&gt;</w:t>
        <w:br/>
        <w:t xml:space="preserve">  &lt;meta name="description" content="ATS-friendly resume templates and examples"&gt;</w:t>
        <w:br/>
        <w:t xml:space="preserve">  &lt;title&gt;ATS Resume Templates&lt;/title&gt;</w:t>
        <w:br/>
        <w:t xml:space="preserve">  </w:t>
        <w:br/>
        <w:t xml:space="preserve">  &lt;!-- CSS Files --&gt;</w:t>
        <w:br/>
        <w:t xml:space="preserve">  &lt;link rel="stylesheet" href="css/style.css"&gt;</w:t>
        <w:br/>
        <w:t xml:space="preserve">  &lt;link rel="stylesheet" href="css/layout.css"&gt;</w:t>
        <w:br/>
        <w:t xml:space="preserve">  &lt;link rel="stylesheet" href="css/components.css"&gt;</w:t>
        <w:br/>
        <w:t xml:space="preserve">  &lt;link rel="stylesheet" href="css/animations.css"&gt;</w:t>
        <w:br/>
        <w:t>&lt;/head&gt;</w:t>
        <w:br/>
        <w:t>&lt;body&gt;</w:t>
        <w:br/>
        <w:t xml:space="preserve">  &lt;!-- Video Background --&gt;</w:t>
        <w:br/>
        <w:t xml:space="preserve">  &lt;div class="video-wrapper"&gt;</w:t>
        <w:br/>
        <w:t xml:space="preserve">    &lt;!-- playsinline ensures inline playback on iOS Safari; Firefox safely ignores --&gt;</w:t>
        <w:br/>
        <w:t xml:space="preserve">    &lt;video autoplay muted loop playsinline preload="auto"&gt;</w:t>
        <w:br/>
        <w:t xml:space="preserve">      &lt;source src="assets/video/background.mp4" type="video/mp4"&gt;</w:t>
        <w:br/>
        <w:t xml:space="preserve">    &lt;/video&gt;</w:t>
        <w:br/>
        <w:t xml:space="preserve">    &lt;div class="video-overlay"&gt;&lt;/div&gt;</w:t>
        <w:br/>
        <w:t xml:space="preserve">  &lt;/div&gt;</w:t>
        <w:br/>
        <w:br/>
        <w:t xml:space="preserve">  &lt;!-- Page Content --&gt;</w:t>
        <w:br/>
        <w:t xml:space="preserve">  &lt;div class="page-content"&gt;</w:t>
        <w:br/>
        <w:t xml:space="preserve">    &lt;!-- Navigation --&gt;</w:t>
        <w:br/>
        <w:t xml:space="preserve">    &lt;nav class="navbar"&gt;</w:t>
        <w:br/>
        <w:t xml:space="preserve">      &lt;div class="nav-container"&gt;</w:t>
        <w:br/>
        <w:t xml:space="preserve">        &lt;a href="index.html" class="nav-brand"&gt;🎓 Internship Checker&lt;/a&gt;</w:t>
        <w:br/>
        <w:t xml:space="preserve">        &lt;button class="nav-toggle" aria-label="Toggle navigation"&gt;☰&lt;/button&gt;</w:t>
        <w:br/>
        <w:t xml:space="preserve">        &lt;ul class="nav-menu"&gt;</w:t>
        <w:br/>
        <w:t xml:space="preserve">          &lt;li&gt;&lt;a href="index.html" class="nav-link"&gt;Home&lt;/a&gt;&lt;/li&gt;</w:t>
        <w:br/>
        <w:t xml:space="preserve">          &lt;li&gt;&lt;a href="check.html" class="nav-link"&gt;Check Internship&lt;/a&gt;&lt;/li&gt;</w:t>
        <w:br/>
        <w:t xml:space="preserve">          &lt;li&gt;&lt;a href="workflow.html" class="nav-link"&gt;How It Works&lt;/a&gt;&lt;/li&gt;</w:t>
        <w:br/>
        <w:t xml:space="preserve">          &lt;li&gt;&lt;a href="about.html" class="nav-link"&gt;About&lt;/a&gt;&lt;/li&gt;</w:t>
        <w:br/>
        <w:t xml:space="preserve">          &lt;li&gt;&lt;a href="contact.html" class="nav-link"&gt;Contact&lt;/a&gt;&lt;/li&gt;</w:t>
        <w:br/>
        <w:t xml:space="preserve">          &lt;li&gt;&lt;a href="resume-templates.html" class="nav-link active"&gt;ATS Templates&lt;/a&gt;&lt;/li&gt;</w:t>
        <w:br/>
        <w:t xml:space="preserve">        &lt;/ul&gt;</w:t>
        <w:br/>
        <w:t xml:space="preserve">      &lt;/div&gt;</w:t>
        <w:br/>
        <w:t xml:space="preserve">    &lt;/nav&gt;</w:t>
        <w:br/>
        <w:br/>
        <w:t xml:space="preserve">    &lt;!-- Hero --&gt;</w:t>
        <w:br/>
        <w:t xml:space="preserve">    &lt;section class="hero hero-compact"&gt;</w:t>
        <w:br/>
        <w:t xml:space="preserve">      &lt;div class="hero-content fade-in"&gt;</w:t>
        <w:br/>
        <w:t xml:space="preserve">        &lt;h1&gt;ATS-Friendly Resume Templates&lt;/h1&gt;</w:t>
        <w:br/>
        <w:t xml:space="preserve">        &lt;p&gt;Curated templates and examples to help you pass ATS&lt;/p&gt;</w:t>
        <w:br/>
        <w:t xml:space="preserve">      &lt;/div&gt;</w:t>
        <w:br/>
        <w:t xml:space="preserve">    &lt;/section&gt;</w:t>
        <w:br/>
        <w:br/>
        <w:t xml:space="preserve">    &lt;!-- Templates Section --&gt;</w:t>
        <w:br/>
        <w:t xml:space="preserve">    &lt;section class="section"&gt;</w:t>
        <w:br/>
        <w:t xml:space="preserve">      &lt;div class="container"&gt;</w:t>
        <w:br/>
        <w:t xml:space="preserve">        &lt;div class="grid grid-2"&gt;</w:t>
        <w:br/>
        <w:t xml:space="preserve">          &lt;div class="card card-dark fade-in-up"&gt;</w:t>
        <w:br/>
        <w:t xml:space="preserve">            &lt;h2&gt;General ATS Templates (Any Role)&lt;/h2&gt;</w:t>
        <w:br/>
        <w:t xml:space="preserve">            &lt;ul class="mt-1"&gt;</w:t>
        <w:br/>
        <w:t xml:space="preserve">              &lt;li&gt;&lt;a class="text-primary" href="https://www.jobscan.co/resume-templates/ats-templates" target="_blank" rel="noopener noreferrer"&gt;Jobscan – ATS‑friendly resume templates (Word downloads)&lt;/a&gt;&lt;/li&gt;</w:t>
        <w:br/>
        <w:t xml:space="preserve">              &lt;li&gt;&lt;a class="text-primary" href="https://novoresume.com/career-blog/ats-friendly-resume-templates" target="_blank" rel="noopener noreferrer"&gt;Novoresume – 16 ATS‑friendly templates (clean, single‑column)&lt;/a&gt;&lt;/li&gt;</w:t>
        <w:br/>
        <w:t xml:space="preserve">              &lt;li&gt;&lt;a class="text-primary" href="https://www.myperfectresume.com/resume/templates" target="_blank" rel="noopener noreferrer"&gt;MyPerfectResume – 400+ ATS‑friendly templates (builder based)&lt;/a&gt;&lt;/li&gt;</w:t>
        <w:br/>
        <w:t xml:space="preserve">              &lt;li&gt;&lt;a class="text-primary" href="https://www.rezi.ai/resume-templates" target="_blank" rel="noopener noreferrer"&gt;Rezi – 15+ ATS resume templates + AI fill (Word/Docs/PDF)&lt;/a&gt;&lt;/li&gt;</w:t>
        <w:br/>
        <w:t xml:space="preserve">              &lt;li&gt;&lt;a class="text-primary" href="https://www.beamjobs.com/resume-templates" target="_blank" rel="noopener noreferrer"&gt;BeamJobs – free professional ATS‑friendly templates&lt;/a&gt;&lt;/li&gt;</w:t>
        <w:br/>
        <w:t xml:space="preserve">            &lt;/ul&gt;</w:t>
        <w:br/>
        <w:t xml:space="preserve">          &lt;/div&gt;</w:t>
        <w:br/>
        <w:br/>
        <w:t xml:space="preserve">          &lt;div class="card card-dark fade-in-up"&gt;</w:t>
        <w:br/>
        <w:t xml:space="preserve">            &lt;h2&gt;Role / Sector Specific Examples&lt;/h2&gt;</w:t>
        <w:br/>
        <w:t xml:space="preserve">            &lt;ul class="mt-1"&gt;</w:t>
        <w:br/>
        <w:t xml:space="preserve">              &lt;li&gt;&lt;a class="text-primary" href="https://www.rezi.ai/resume-examples" target="_blank" rel="noopener noreferrer"&gt;Rezi – 300+ ATS‑friendly resume examples by job role&lt;/a&gt;&lt;/li&gt;</w:t>
        <w:br/>
        <w:t xml:space="preserve">              &lt;li&gt;&lt;a class="text-primary" href="https://www.mployee.me/blog/free-ats-friendly-resume-templates" target="_blank" rel="noopener noreferrer"&gt;Mployee – free ATS templates by role (marketing, finance, HR, freshers, engineers, designers)&lt;/a&gt;&lt;/li&gt;</w:t>
        <w:br/>
        <w:t xml:space="preserve">              &lt;li&gt;&lt;a class="text-primary" href="https://instaresume.io/blog/finance-resume-template-free" target="_blank" rel="noopener noreferrer"&gt;Instaresume – ATS‑friendly finance &amp; banking resume templates&lt;/a&gt;&lt;/li&gt;</w:t>
        <w:br/>
        <w:t xml:space="preserve">              &lt;li&gt;&lt;a class="text-primary" href="https://www.jobscan.co/blog/20-ats-friendly-resume-templates/" target="_blank" rel="noopener noreferrer"&gt;Jobscan – guide + 20 ATS‑friendly templates for 2025–26&lt;/a&gt;&lt;/li&gt;</w:t>
        <w:br/>
        <w:t xml:space="preserve">              &lt;li&gt;&lt;a class="text-primary" href="https://enhancv.com/resume-examples/ats/" target="_blank" rel="noopener noreferrer"&gt;Enhancv – ATS resume examples and templates&lt;/a&gt;&lt;/li&gt;</w:t>
        <w:br/>
        <w:t xml:space="preserve">            &lt;/ul&gt;</w:t>
        <w:br/>
        <w:t xml:space="preserve">          &lt;/div&gt;</w:t>
        <w:br/>
        <w:t xml:space="preserve">        &lt;/div&gt;</w:t>
        <w:br/>
        <w:t xml:space="preserve">      &lt;/div&gt;</w:t>
        <w:br/>
        <w:t xml:space="preserve">    &lt;/section&gt;</w:t>
        <w:br/>
        <w:br/>
        <w:t xml:space="preserve">    &lt;!-- Footer --&gt;</w:t>
        <w:br/>
        <w:t xml:space="preserve">    &lt;footer class="footer"&gt;</w:t>
        <w:br/>
        <w:t xml:space="preserve">      &lt;div class="footer-bottom"&gt;</w:t>
        <w:br/>
        <w:t xml:space="preserve">        &lt;p&gt;&amp;copy; 2025 Internship Credibility Checker. All rights reserved.&lt;/p&gt;</w:t>
        <w:br/>
        <w:t xml:space="preserve">      &lt;/div&gt;</w:t>
        <w:br/>
        <w:t xml:space="preserve">    &lt;/footer&gt;</w:t>
        <w:br/>
        <w:t xml:space="preserve">  &lt;/div&gt;</w:t>
        <w:br/>
        <w:br/>
        <w:t xml:space="preserve">  &lt;!-- Alert Container --&gt;</w:t>
        <w:br/>
        <w:t xml:space="preserve">  &lt;div id="alert-container"&gt;&lt;/div&gt;</w:t>
        <w:br/>
        <w:br/>
        <w:t xml:space="preserve">  &lt;!-- JavaScript Files --&gt;</w:t>
        <w:br/>
        <w:t xml:space="preserve">  &lt;script src="js/validation.js"&gt;&lt;/script&gt;</w:t>
        <w:br/>
        <w:t xml:space="preserve">  &lt;script src="js/storage.js"&gt;&lt;/script&gt;</w:t>
        <w:br/>
        <w:t xml:space="preserve">  &lt;script src="js/ui.js"&gt;&lt;/script&gt;</w:t>
        <w:br/>
        <w:t xml:space="preserve">  &lt;script src="js/navigation.js"&gt;&lt;/script&gt;</w:t>
        <w:br/>
        <w:t xml:space="preserve">  &lt;script src="js/button-state.js"&gt;&lt;/script&gt;</w:t>
        <w:br/>
        <w:t>&lt;/body&gt;</w:t>
        <w:br/>
        <w:t>&lt;/html&gt;</w:t>
        <w:br/>
      </w:r>
    </w:p>
    <w:p>
      <w:r>
        <w:br/>
        <w:t>================================================================================</w:t>
        <w:br/>
      </w:r>
    </w:p>
    <w:p>
      <w:pPr>
        <w:pStyle w:val="Heading2"/>
      </w:pPr>
      <w:r>
        <w:t>9. Workflow</w:t>
      </w:r>
    </w:p>
    <w:p>
      <w:pPr/>
      <w:r>
        <w:t>📂 File Path: C:\Users\Admin\React\ds internship project\internship-credibility-frontend\workflow.html</w:t>
        <w:br/>
      </w:r>
    </w:p>
    <w:p>
      <w:r>
        <w:rPr>
          <w:b w:val="0"/>
        </w:rPr>
        <w:t>&lt;!DOCTYPE html&gt;</w:t>
        <w:br/>
        <w:t>&lt;html lang="en"&gt;</w:t>
        <w:br/>
        <w:t>&lt;head&gt;</w:t>
        <w:br/>
        <w:t xml:space="preserve">  &lt;meta charset="UTF-8"&gt;</w:t>
        <w:br/>
        <w:t xml:space="preserve">  &lt;meta name="viewport" content="width=device-width, initial-scale=1.0"&gt;</w:t>
        <w:br/>
        <w:t xml:space="preserve">  &lt;meta name="description" content="How the credibility checker works"&gt;</w:t>
        <w:br/>
        <w:t xml:space="preserve">  &lt;title&gt;How It Works - Credibility Checker&lt;/title&gt;</w:t>
        <w:br/>
        <w:t xml:space="preserve">  </w:t>
        <w:br/>
        <w:t xml:space="preserve">  &lt;!-- CSS Files --&gt;</w:t>
        <w:br/>
        <w:t xml:space="preserve">  &lt;link rel="stylesheet" href="css/style.css"&gt;</w:t>
        <w:br/>
        <w:t xml:space="preserve">  &lt;link rel="stylesheet" href="css/layout.css"&gt;</w:t>
        <w:br/>
        <w:t xml:space="preserve">  &lt;link rel="stylesheet" href="css/components.css"&gt;</w:t>
        <w:br/>
        <w:t xml:space="preserve">  &lt;link rel="stylesheet" href="css/animations.css"&gt;</w:t>
        <w:br/>
        <w:t>&lt;/head&gt;</w:t>
        <w:br/>
        <w:t>&lt;body&gt;</w:t>
        <w:br/>
        <w:t xml:space="preserve">  &lt;!-- Video Background --&gt;</w:t>
        <w:br/>
        <w:t xml:space="preserve">  &lt;div class="video-wrapper"&gt;</w:t>
        <w:br/>
        <w:t xml:space="preserve">    &lt;!-- playsinline ensures inline playback on iOS Safari; Firefox safely ignores --&gt;</w:t>
        <w:br/>
        <w:t xml:space="preserve">    &lt;video autoplay muted loop playsinline preload="auto"&gt;</w:t>
        <w:br/>
        <w:t xml:space="preserve">      &lt;source src="assets/video/background.mp4" type="video/mp4"&gt;</w:t>
        <w:br/>
        <w:t xml:space="preserve">    &lt;/video&gt;</w:t>
        <w:br/>
        <w:t xml:space="preserve">    &lt;div class="video-overlay"&gt;&lt;/div&gt;</w:t>
        <w:br/>
        <w:t xml:space="preserve">  &lt;/div&gt;</w:t>
        <w:br/>
        <w:br/>
        <w:t xml:space="preserve">  &lt;!-- Page Content --&gt;</w:t>
        <w:br/>
        <w:t xml:space="preserve">  &lt;div class="page-content"&gt;</w:t>
        <w:br/>
        <w:t xml:space="preserve">    &lt;!-- Navigation --&gt;</w:t>
        <w:br/>
        <w:t xml:space="preserve">    &lt;nav class="navbar"&gt;</w:t>
        <w:br/>
        <w:t xml:space="preserve">      &lt;div class="nav-container"&gt;</w:t>
        <w:br/>
        <w:t xml:space="preserve">        &lt;a href="index.html" class="nav-brand"&gt;🎓 Internship Checker&lt;/a&gt;</w:t>
        <w:br/>
        <w:t xml:space="preserve">        &lt;button class="nav-toggle" aria-label="Toggle navigation"&gt;☰&lt;/button&gt;</w:t>
        <w:br/>
        <w:t xml:space="preserve">        &lt;ul class="nav-menu"&gt;</w:t>
        <w:br/>
        <w:t xml:space="preserve">          &lt;li&gt;&lt;a href="index.html" class="nav-link"&gt;Home&lt;/a&gt;&lt;/li&gt;</w:t>
        <w:br/>
        <w:t xml:space="preserve">          &lt;li&gt;&lt;a href="check.html" class="nav-link"&gt;Check Internship&lt;/a&gt;&lt;/li&gt;</w:t>
        <w:br/>
        <w:t xml:space="preserve">          &lt;li&gt;&lt;a href="workflow.html" class="nav-link active"&gt;How It Works&lt;/a&gt;&lt;/li&gt;</w:t>
        <w:br/>
        <w:t xml:space="preserve">          &lt;li&gt;&lt;a href="about.html" class="nav-link"&gt;About&lt;/a&gt;&lt;/li&gt;</w:t>
        <w:br/>
        <w:t xml:space="preserve">          &lt;li&gt;&lt;a href="contact.html" class="nav-link"&gt;Contact&lt;/a&gt;&lt;/li&gt;</w:t>
        <w:br/>
        <w:t xml:space="preserve">          &lt;li&gt;&lt;a href="resume-templates.html" class="nav-link"&gt;ATS Templates&lt;/a&gt;&lt;/li&gt;</w:t>
        <w:br/>
        <w:t xml:space="preserve">        &lt;/ul&gt;</w:t>
        <w:br/>
        <w:t xml:space="preserve">      &lt;/div&gt;</w:t>
        <w:br/>
        <w:t xml:space="preserve">    &lt;/nav&gt;</w:t>
        <w:br/>
        <w:br/>
        <w:t xml:space="preserve">    &lt;!-- Hero --&gt;</w:t>
        <w:br/>
        <w:t xml:space="preserve">    &lt;section class="hero hero-compact"&gt;</w:t>
        <w:br/>
        <w:t xml:space="preserve">      &lt;div class="hero-content fade-in"&gt;</w:t>
        <w:br/>
        <w:t xml:space="preserve">        &lt;h1&gt;How It Works&lt;/h1&gt;</w:t>
        <w:br/>
        <w:t xml:space="preserve">        &lt;p&gt;Understand our internship verification process&lt;/p&gt;</w:t>
        <w:br/>
        <w:t xml:space="preserve">      &lt;/div&gt;</w:t>
        <w:br/>
        <w:t xml:space="preserve">    &lt;/section&gt;</w:t>
        <w:br/>
        <w:br/>
        <w:t xml:space="preserve">    &lt;!-- Workflow Steps --&gt;</w:t>
        <w:br/>
        <w:t xml:space="preserve">    &lt;section class="section"&gt;</w:t>
        <w:br/>
        <w:t xml:space="preserve">      &lt;div class="container"&gt;</w:t>
        <w:br/>
        <w:t xml:space="preserve">        &lt;div class="max-w-900 mx-auto"&gt;</w:t>
        <w:br/>
        <w:t xml:space="preserve">          &lt;!-- Step 1 --&gt;</w:t>
        <w:br/>
        <w:t xml:space="preserve">          &lt;div class="card card-dark mb-3 fade-in-up delay-1"&gt;</w:t>
        <w:br/>
        <w:t xml:space="preserve">            &lt;div class="flex gap-2 align-start"&gt;</w:t>
        <w:br/>
        <w:t xml:space="preserve">               &lt;div class="fs-4xl min-w-80"&gt;1️⃣&lt;/div&gt;</w:t>
        <w:br/>
        <w:t xml:space="preserve">              &lt;div&gt;</w:t>
        <w:br/>
        <w:t xml:space="preserve">                &lt;h2&gt;Enter Internship Details&lt;/h2&gt;</w:t>
        <w:br/>
        <w:t xml:space="preserve">                &lt;p class="fs-lg"&gt;Fill out our comprehensive form with information about the internship offer. Include company details, contact information, and any red flags you've noticed.&lt;/p&gt;</w:t>
        <w:br/>
        <w:t xml:space="preserve">                &lt;ul class="mt-1"&gt;</w:t>
        <w:br/>
        <w:t xml:space="preserve">                  &lt;li&gt;Company name and website&lt;/li&gt;</w:t>
        <w:br/>
        <w:t xml:space="preserve">                  &lt;li&gt;Contact information&lt;/li&gt;</w:t>
        <w:br/>
        <w:t xml:space="preserve">                  &lt;li&gt;Job description and requirements&lt;/li&gt;</w:t>
        <w:br/>
        <w:t xml:space="preserve">                  &lt;li&gt;Communication patterns&lt;/li&gt;</w:t>
        <w:br/>
        <w:t xml:space="preserve">                &lt;/ul&gt;</w:t>
        <w:br/>
        <w:t xml:space="preserve">              &lt;/div&gt;</w:t>
        <w:br/>
        <w:t xml:space="preserve">            &lt;/div&gt;</w:t>
        <w:br/>
        <w:t xml:space="preserve">          &lt;/div&gt;</w:t>
        <w:br/>
        <w:br/>
        <w:t xml:space="preserve">          &lt;!-- Step 2 --&gt;</w:t>
        <w:br/>
        <w:t xml:space="preserve">          &lt;div class="card card-dark mb-3 fade-in-up delay-2"&gt;</w:t>
        <w:br/>
        <w:t xml:space="preserve">            &lt;div class="flex gap-2 align-start"&gt;</w:t>
        <w:br/>
        <w:t xml:space="preserve">               &lt;div class="fs-4xl min-w-80"&gt;2️⃣&lt;/div&gt;</w:t>
        <w:br/>
        <w:t xml:space="preserve">              &lt;div&gt;</w:t>
        <w:br/>
        <w:t xml:space="preserve">                &lt;h2&gt;Automated Analysis&lt;/h2&gt;</w:t>
        <w:br/>
        <w:t xml:space="preserve">                &lt;p class="fs-lg"&gt;Our algorithm analyzes multiple factors to determine credibility:&lt;/p&gt;</w:t>
        <w:br/>
        <w:t xml:space="preserve">                &lt;div class="grid grid-2 mt-2"&gt;</w:t>
        <w:br/>
        <w:t xml:space="preserve">                  &lt;div&gt;</w:t>
        <w:br/>
        <w:t xml:space="preserve">                    &lt;h4&gt;🏢 Company Verification&lt;/h4&gt;</w:t>
        <w:br/>
        <w:t xml:space="preserve">                    &lt;p&gt;Website validity, email domain matching, social media presence, registration status&lt;/p&gt;</w:t>
        <w:br/>
        <w:t xml:space="preserve">                  &lt;/div&gt;</w:t>
        <w:br/>
        <w:t xml:space="preserve">                  &lt;div&gt;</w:t>
        <w:br/>
        <w:t xml:space="preserve">                    &lt;h4&gt;📋 Offer Quality&lt;/h4&gt;</w:t>
        <w:br/>
        <w:t xml:space="preserve">                    &lt;p&gt;Job description clarity, payment requirements, contract availability, realistic expectations&lt;/p&gt;</w:t>
        <w:br/>
        <w:t xml:space="preserve">                  &lt;/div&gt;</w:t>
        <w:br/>
        <w:t xml:space="preserve">                  &lt;div&gt;</w:t>
        <w:br/>
        <w:t xml:space="preserve">                    &lt;h4&gt;💬 Communication&lt;/h4&gt;</w:t>
        <w:br/>
        <w:t xml:space="preserve">                    &lt;p&gt;Professionalism, pressure tactics, response clarity, transparency&lt;/p&gt;</w:t>
        <w:br/>
        <w:t xml:space="preserve">                  &lt;/div&gt;</w:t>
        <w:br/>
        <w:t xml:space="preserve">                  &lt;div&gt;</w:t>
        <w:br/>
        <w:t xml:space="preserve">                    &lt;h4&gt;✅ Requirements&lt;/h4&gt;</w:t>
        <w:br/>
        <w:t xml:space="preserve">                    &lt;p&gt;Personal information requests, financial details, skill expectations&lt;/p&gt;</w:t>
        <w:br/>
        <w:t xml:space="preserve">                  &lt;/div&gt;</w:t>
        <w:br/>
        <w:t xml:space="preserve">                &lt;/div&gt;</w:t>
        <w:br/>
        <w:t xml:space="preserve">              &lt;/div&gt;</w:t>
        <w:br/>
        <w:t xml:space="preserve">            &lt;/div&gt;</w:t>
        <w:br/>
        <w:t xml:space="preserve">          &lt;/div&gt;</w:t>
        <w:br/>
        <w:br/>
        <w:t xml:space="preserve">          &lt;!-- Step 3 --&gt;</w:t>
        <w:br/>
        <w:t xml:space="preserve">          &lt;div class="card card-dark mb-3 fade-in-up delay-3"&gt;</w:t>
        <w:br/>
        <w:t xml:space="preserve">            &lt;div class="flex gap-2 align-start"&gt;</w:t>
        <w:br/>
        <w:t xml:space="preserve">               &lt;div class="fs-4xl min-w-80"&gt;3️⃣&lt;/div&gt;</w:t>
        <w:br/>
        <w:t xml:space="preserve">              &lt;div&gt;</w:t>
        <w:br/>
        <w:t xml:space="preserve">                &lt;h2&gt;Receive Detailed Report&lt;/h2&gt;</w:t>
        <w:br/>
        <w:t xml:space="preserve">                &lt;p class="fs-lg"&gt;Get instant results with comprehensive insights:&lt;/p&gt;</w:t>
        <w:br/>
        <w:t xml:space="preserve">                &lt;ul class="mt-1"&gt;</w:t>
        <w:br/>
        <w:t xml:space="preserve">                  &lt;li&gt;&lt;strong&gt;Overall Credibility Score:&lt;/strong&gt; 0-100% rating&lt;/li&gt;</w:t>
        <w:br/>
        <w:t xml:space="preserve">                  &lt;li&gt;&lt;strong&gt;Category Breakdown:&lt;/strong&gt; Scores for each analysis area&lt;/li&gt;</w:t>
        <w:br/>
        <w:t xml:space="preserve">                  &lt;li&gt;&lt;strong&gt;Risk Level:&lt;/strong&gt; HIGH, MODERATE, LOW, or VERY LOW&lt;/li&gt;</w:t>
        <w:br/>
        <w:t xml:space="preserve">                  &lt;li&gt;&lt;strong&gt;Warnings:&lt;/strong&gt; Critical red flags identified&lt;/li&gt;</w:t>
        <w:br/>
        <w:t xml:space="preserve">                  &lt;li&gt;&lt;strong&gt;Recommendations:&lt;/strong&gt; Actionable next steps&lt;/li&gt;</w:t>
        <w:br/>
        <w:t xml:space="preserve">                &lt;/ul&gt;</w:t>
        <w:br/>
        <w:t xml:space="preserve">              &lt;/div&gt;</w:t>
        <w:br/>
        <w:t xml:space="preserve">            &lt;/div&gt;</w:t>
        <w:br/>
        <w:t xml:space="preserve">          &lt;/div&gt;</w:t>
        <w:br/>
        <w:br/>
        <w:t xml:space="preserve">          &lt;!-- Step 4 --&gt;</w:t>
        <w:br/>
        <w:t xml:space="preserve">          &lt;div class="card card-dark fade-in-up delay-4"&gt;</w:t>
        <w:br/>
        <w:t xml:space="preserve">            &lt;div class="flex gap-2 align-start"&gt;</w:t>
        <w:br/>
        <w:t xml:space="preserve">               &lt;div class="fs-4xl min-w-80"&gt;4️⃣&lt;/div&gt;</w:t>
        <w:br/>
        <w:t xml:space="preserve">              &lt;div&gt;</w:t>
        <w:br/>
        <w:t xml:space="preserve">                &lt;h2&gt;Make Informed Decision&lt;/h2&gt;</w:t>
        <w:br/>
        <w:t xml:space="preserve">                &lt;p class="fs-lg"&gt;Use the insights to decide whether to proceed with the internship. Our recommendations help you:&lt;/p&gt;</w:t>
        <w:br/>
        <w:t xml:space="preserve">                &lt;ul class="mt-1"&gt;</w:t>
        <w:br/>
        <w:t xml:space="preserve">                  &lt;li&gt;Identify legitimate opportunities&lt;/li&gt;</w:t>
        <w:br/>
        <w:t xml:space="preserve">                  &lt;li&gt;Spot potential scams&lt;/li&gt;</w:t>
        <w:br/>
        <w:t xml:space="preserve">                  &lt;li&gt;Ask the right questions&lt;/li&gt;</w:t>
        <w:br/>
        <w:t xml:space="preserve">                  &lt;li&gt;Protect your personal information&lt;/li&gt;</w:t>
        <w:br/>
        <w:t xml:space="preserve">                  &lt;li&gt;Avoid financial losses&lt;/li&gt;</w:t>
        <w:br/>
        <w:t xml:space="preserve">                &lt;/ul&gt;</w:t>
        <w:br/>
        <w:t xml:space="preserve">              &lt;/div&gt;</w:t>
        <w:br/>
        <w:t xml:space="preserve">            &lt;/div&gt;</w:t>
        <w:br/>
        <w:t xml:space="preserve">          &lt;/div&gt;</w:t>
        <w:br/>
        <w:t xml:space="preserve">        &lt;/div&gt;</w:t>
        <w:br/>
        <w:t xml:space="preserve">      &lt;/div&gt;</w:t>
        <w:br/>
        <w:t xml:space="preserve">    &lt;/section&gt;</w:t>
        <w:br/>
        <w:br/>
        <w:t xml:space="preserve">    &lt;!-- Key Features --&gt;</w:t>
        <w:br/>
        <w:t xml:space="preserve">    &lt;section class="section"&gt;</w:t>
        <w:br/>
        <w:t xml:space="preserve">      &lt;div class="container"&gt;</w:t>
        <w:br/>
        <w:t xml:space="preserve">        &lt;h2 class="section-title"&gt;Key Features&lt;/h2&gt;</w:t>
        <w:br/>
        <w:t xml:space="preserve">        &lt;div class="grid grid-3"&gt;</w:t>
        <w:br/>
        <w:t xml:space="preserve">          &lt;div class="card hover-lift fade-in-up delay-1"&gt;</w:t>
        <w:br/>
        <w:t xml:space="preserve">            &lt;h3&gt;🔒 100% Private&lt;/h3&gt;</w:t>
        <w:br/>
        <w:t xml:space="preserve">            &lt;p&gt;All analysis happens in your browser. Your data never leaves your device or gets stored on our servers.&lt;/p&gt;</w:t>
        <w:br/>
        <w:t xml:space="preserve">          &lt;/div&gt;</w:t>
        <w:br/>
        <w:t xml:space="preserve">          &lt;div class="card hover-lift fade-in-up delay-2"&gt;</w:t>
        <w:br/>
        <w:t xml:space="preserve">            &lt;h3&gt;⚡ Instant Results&lt;/h3&gt;</w:t>
        <w:br/>
        <w:t xml:space="preserve">            &lt;p&gt;Get your credibility score in seconds. No waiting, no delays, no sign-up required.&lt;/p&gt;</w:t>
        <w:br/>
        <w:t xml:space="preserve">          &lt;/div&gt;</w:t>
        <w:br/>
        <w:t xml:space="preserve">          &lt;div class="card hover-lift fade-in-up delay-3"&gt;</w:t>
        <w:br/>
        <w:t xml:space="preserve">            &lt;h3&gt;🎯 Multi-Factor Analysis&lt;/h3&gt;</w:t>
        <w:br/>
        <w:t xml:space="preserve">            &lt;p&gt;We evaluate dozens of data points across four key categories for comprehensive assessment.&lt;/p&gt;</w:t>
        <w:br/>
        <w:t xml:space="preserve">          &lt;/div&gt;</w:t>
        <w:br/>
        <w:t xml:space="preserve">        &lt;/div&gt;</w:t>
        <w:br/>
        <w:t xml:space="preserve">      &lt;/div&gt;</w:t>
        <w:br/>
        <w:t xml:space="preserve">    &lt;/section&gt;</w:t>
        <w:br/>
        <w:br/>
        <w:t xml:space="preserve">    &lt;!-- CTA --&gt;</w:t>
        <w:br/>
        <w:t xml:space="preserve">    &lt;section class="section"&gt;</w:t>
        <w:br/>
        <w:t xml:space="preserve">      &lt;div class="container text-center"&gt;</w:t>
        <w:br/>
        <w:t xml:space="preserve">        &lt;div class="card card-dark fade-in"&gt;</w:t>
        <w:br/>
        <w:t xml:space="preserve">          &lt;h2&gt;Ready to Check Your Internship?&lt;/h2&gt;</w:t>
        <w:br/>
        <w:t xml:space="preserve">          &lt;p class="fs-lg mb-3"&gt;Put our system to work and get instant credibility analysis.&lt;/p&gt;</w:t>
        <w:br/>
        <w:t xml:space="preserve">          &lt;a href="check.html" class="btn btn-primary btn-large"&gt;Start Verification&lt;/a&gt;</w:t>
        <w:br/>
        <w:t xml:space="preserve">        &lt;/div&gt;</w:t>
        <w:br/>
        <w:t xml:space="preserve">      &lt;/div&gt;</w:t>
        <w:br/>
        <w:t xml:space="preserve">    &lt;/section&gt;</w:t>
        <w:br/>
        <w:br/>
        <w:t xml:space="preserve">    &lt;!-- Footer --&gt;</w:t>
        <w:br/>
        <w:t xml:space="preserve">    &lt;footer class="footer"&gt;</w:t>
        <w:br/>
        <w:t xml:space="preserve">      &lt;div class="footer-content"&gt;</w:t>
        <w:br/>
        <w:t xml:space="preserve">        &lt;div class="footer-section"&gt;</w:t>
        <w:br/>
        <w:t xml:space="preserve">          &lt;h3&gt;Internship Checker&lt;/h3&gt;</w:t>
        <w:br/>
        <w:t xml:space="preserve">          &lt;p&gt;Empowering students to make informed decisions about internship opportunities.&lt;/p&gt;</w:t>
        <w:br/>
        <w:t xml:space="preserve">        &lt;/div&gt;</w:t>
        <w:br/>
        <w:t xml:space="preserve">        &lt;div class="footer-section"&gt;</w:t>
        <w:br/>
        <w:t xml:space="preserve">          &lt;h3&gt;Quick Links&lt;/h3&gt;</w:t>
        <w:br/>
        <w:t xml:space="preserve">          &lt;ul&gt;</w:t>
        <w:br/>
        <w:t xml:space="preserve">            &lt;li&gt;&lt;a href="index.html"&gt;Home&lt;/a&gt;&lt;/li&gt;</w:t>
        <w:br/>
        <w:t xml:space="preserve">            &lt;li&gt;&lt;a href="check.html"&gt;Check Internship&lt;/a&gt;&lt;/li&gt;</w:t>
        <w:br/>
        <w:t xml:space="preserve">            &lt;li&gt;&lt;a href="about.html"&gt;About Us&lt;/a&gt;&lt;/li&gt;</w:t>
        <w:br/>
        <w:t xml:space="preserve">            &lt;li&gt;&lt;a href="contact.html"&gt;Contact&lt;/a&gt;&lt;/li&gt;</w:t>
        <w:br/>
        <w:t xml:space="preserve">          &lt;/ul&gt;</w:t>
        <w:br/>
        <w:t xml:space="preserve">        &lt;/div&gt;</w:t>
        <w:br/>
        <w:t xml:space="preserve">      &lt;/div&gt;</w:t>
        <w:br/>
        <w:t xml:space="preserve">      &lt;div class="footer-bottom"&gt;</w:t>
        <w:br/>
        <w:t xml:space="preserve">        &lt;p&gt;&amp;copy; 2025 Internship Credibility Checker. All rights reserved.&lt;/p&gt;</w:t>
        <w:br/>
        <w:t xml:space="preserve">      &lt;/div&gt;</w:t>
        <w:br/>
        <w:t xml:space="preserve">    &lt;/footer&gt;</w:t>
        <w:br/>
        <w:t xml:space="preserve">  &lt;/div&gt;</w:t>
        <w:br/>
        <w:br/>
        <w:t xml:space="preserve">  &lt;!-- Alert Container --&gt;</w:t>
        <w:br/>
        <w:t xml:space="preserve">  &lt;div id="alert-container"&gt;&lt;/div&gt;</w:t>
        <w:br/>
        <w:br/>
        <w:t xml:space="preserve">  &lt;!-- JavaScript Files --&gt;</w:t>
        <w:br/>
        <w:t xml:space="preserve">  &lt;script src="js/validation.js"&gt;&lt;/script&gt;</w:t>
        <w:br/>
        <w:t xml:space="preserve">  &lt;script src="js/storage.js"&gt;&lt;/script&gt;</w:t>
        <w:br/>
        <w:t xml:space="preserve">  &lt;script src="js/ui.js"&gt;&lt;/script&gt;</w:t>
        <w:br/>
        <w:t xml:space="preserve">  &lt;script src="js/navigation.js"&gt;&lt;/script&gt;</w:t>
        <w:br/>
        <w:t xml:space="preserve">  &lt;script src="js/button-state.js"&gt;&lt;/script&gt;</w:t>
        <w:br/>
        <w:t>&lt;/body&gt;</w:t>
        <w:br/>
        <w:t>&lt;/html&gt;</w:t>
        <w:br/>
      </w:r>
    </w:p>
    <w:p>
      <w:r>
        <w:br/>
        <w:t>================================================================================</w:t>
        <w:br/>
      </w:r>
    </w:p>
    <w:p>
      <w:pPr>
        <w:pStyle w:val="Heading2"/>
      </w:pPr>
      <w:r>
        <w:t>10. Animations</w:t>
      </w:r>
    </w:p>
    <w:p>
      <w:pPr/>
      <w:r>
        <w:t>📂 File Path: C:\Users\Admin\React\ds internship project\internship-credibility-frontend\css\animations.css</w:t>
        <w:br/>
      </w:r>
    </w:p>
    <w:p>
      <w:r>
        <w:rPr>
          <w:b w:val="0"/>
        </w:rPr>
        <w:t>/* ========================</w:t>
        <w:br/>
        <w:t xml:space="preserve">   FADE IN ANIMATIONS</w:t>
        <w:br/>
        <w:t xml:space="preserve">   ======================== */</w:t>
        <w:br/>
        <w:br/>
        <w:t>@keyframes fadeIn {</w:t>
        <w:br/>
        <w:t xml:space="preserve">  from {</w:t>
        <w:br/>
        <w:t xml:space="preserve">    opacity: 0;</w:t>
        <w:br/>
        <w:t xml:space="preserve">    transform: translateY(20px);</w:t>
        <w:br/>
        <w:t xml:space="preserve">  }</w:t>
        <w:br/>
        <w:t xml:space="preserve">  to {</w:t>
        <w:br/>
        <w:t xml:space="preserve">    opacity: 1;</w:t>
        <w:br/>
        <w:t xml:space="preserve">    transform: translateY(0);</w:t>
        <w:br/>
        <w:t xml:space="preserve">  }</w:t>
        <w:br/>
        <w:t>}</w:t>
        <w:br/>
        <w:br/>
        <w:t>@keyframes fadeInLeft {</w:t>
        <w:br/>
        <w:t xml:space="preserve">  from {</w:t>
        <w:br/>
        <w:t xml:space="preserve">    opacity: 0;</w:t>
        <w:br/>
        <w:t xml:space="preserve">    transform: translateX(-30px);</w:t>
        <w:br/>
        <w:t xml:space="preserve">  }</w:t>
        <w:br/>
        <w:t xml:space="preserve">  to {</w:t>
        <w:br/>
        <w:t xml:space="preserve">    opacity: 1;</w:t>
        <w:br/>
        <w:t xml:space="preserve">    transform: translateX(0);</w:t>
        <w:br/>
        <w:t xml:space="preserve">  }</w:t>
        <w:br/>
        <w:t>}</w:t>
        <w:br/>
        <w:br/>
        <w:t>@keyframes fadeInRight {</w:t>
        <w:br/>
        <w:t xml:space="preserve">  from {</w:t>
        <w:br/>
        <w:t xml:space="preserve">    opacity: 0;</w:t>
        <w:br/>
        <w:t xml:space="preserve">    transform: translateX(30px);</w:t>
        <w:br/>
        <w:t xml:space="preserve">  }</w:t>
        <w:br/>
        <w:t xml:space="preserve">  to {</w:t>
        <w:br/>
        <w:t xml:space="preserve">    opacity: 1;</w:t>
        <w:br/>
        <w:t xml:space="preserve">    transform: translateX(0);</w:t>
        <w:br/>
        <w:t xml:space="preserve">  }</w:t>
        <w:br/>
        <w:t>}</w:t>
        <w:br/>
        <w:br/>
        <w:t>@keyframes fadeInUp {</w:t>
        <w:br/>
        <w:t xml:space="preserve">  from {</w:t>
        <w:br/>
        <w:t xml:space="preserve">    opacity: 0;</w:t>
        <w:br/>
        <w:t xml:space="preserve">    transform: translateY(30px);</w:t>
        <w:br/>
        <w:t xml:space="preserve">  }</w:t>
        <w:br/>
        <w:t xml:space="preserve">  to {</w:t>
        <w:br/>
        <w:t xml:space="preserve">    opacity: 1;</w:t>
        <w:br/>
        <w:t xml:space="preserve">    transform: translateY(0);</w:t>
        <w:br/>
        <w:t xml:space="preserve">  }</w:t>
        <w:br/>
        <w:t>}</w:t>
        <w:br/>
        <w:br/>
        <w:t>@keyframes fadeInDown {</w:t>
        <w:br/>
        <w:t xml:space="preserve">  from {</w:t>
        <w:br/>
        <w:t xml:space="preserve">    opacity: 0;</w:t>
        <w:br/>
        <w:t xml:space="preserve">    transform: translateY(-30px);</w:t>
        <w:br/>
        <w:t xml:space="preserve">  }</w:t>
        <w:br/>
        <w:t xml:space="preserve">  to {</w:t>
        <w:br/>
        <w:t xml:space="preserve">    opacity: 1;</w:t>
        <w:br/>
        <w:t xml:space="preserve">    transform: translateY(0);</w:t>
        <w:br/>
        <w:t xml:space="preserve">  }</w:t>
        <w:br/>
        <w:t>}</w:t>
        <w:br/>
        <w:br/>
        <w:t>/* ========================</w:t>
        <w:br/>
        <w:t xml:space="preserve">   SCALE ANIMATIONS</w:t>
        <w:br/>
        <w:t xml:space="preserve">   ======================== */</w:t>
        <w:br/>
        <w:br/>
        <w:t>@keyframes scaleIn {</w:t>
        <w:br/>
        <w:t xml:space="preserve">  from {</w:t>
        <w:br/>
        <w:t xml:space="preserve">    opacity: 0;</w:t>
        <w:br/>
        <w:t xml:space="preserve">    transform: scale(0.9);</w:t>
        <w:br/>
        <w:t xml:space="preserve">  }</w:t>
        <w:br/>
        <w:t xml:space="preserve">  to {</w:t>
        <w:br/>
        <w:t xml:space="preserve">    opacity: 1;</w:t>
        <w:br/>
        <w:t xml:space="preserve">    transform: scale(1);</w:t>
        <w:br/>
        <w:t xml:space="preserve">  }</w:t>
        <w:br/>
        <w:t>}</w:t>
        <w:br/>
        <w:br/>
        <w:t>@keyframes pulse {</w:t>
        <w:br/>
        <w:t xml:space="preserve">  0%, 100% {</w:t>
        <w:br/>
        <w:t xml:space="preserve">    transform: scale(1);</w:t>
        <w:br/>
        <w:t xml:space="preserve">  }</w:t>
        <w:br/>
        <w:t xml:space="preserve">  50% {</w:t>
        <w:br/>
        <w:t xml:space="preserve">    transform: scale(1.05);</w:t>
        <w:br/>
        <w:t xml:space="preserve">  }</w:t>
        <w:br/>
        <w:t>}</w:t>
        <w:br/>
        <w:br/>
        <w:t>/* ========================</w:t>
        <w:br/>
        <w:t xml:space="preserve">   SLIDE ANIMATIONS</w:t>
        <w:br/>
        <w:t xml:space="preserve">   ======================== */</w:t>
        <w:br/>
        <w:br/>
        <w:t>@keyframes slideInLeft {</w:t>
        <w:br/>
        <w:t xml:space="preserve">  from {</w:t>
        <w:br/>
        <w:t xml:space="preserve">    transform: translateX(-100%);</w:t>
        <w:br/>
        <w:t xml:space="preserve">  }</w:t>
        <w:br/>
        <w:t xml:space="preserve">  to {</w:t>
        <w:br/>
        <w:t xml:space="preserve">    transform: translateX(0);</w:t>
        <w:br/>
        <w:t xml:space="preserve">  }</w:t>
        <w:br/>
        <w:t>}</w:t>
        <w:br/>
        <w:br/>
        <w:t>@keyframes slideInRight {</w:t>
        <w:br/>
        <w:t xml:space="preserve">  from {</w:t>
        <w:br/>
        <w:t xml:space="preserve">    transform: translateX(100%);</w:t>
        <w:br/>
        <w:t xml:space="preserve">  }</w:t>
        <w:br/>
        <w:t xml:space="preserve">  to {</w:t>
        <w:br/>
        <w:t xml:space="preserve">    transform: translateX(0);</w:t>
        <w:br/>
        <w:t xml:space="preserve">  }</w:t>
        <w:br/>
        <w:t>}</w:t>
        <w:br/>
        <w:br/>
        <w:t>/* ========================</w:t>
        <w:br/>
        <w:t xml:space="preserve">   ANIMATION CLASSES</w:t>
        <w:br/>
        <w:t xml:space="preserve">   ======================== */</w:t>
        <w:br/>
        <w:br/>
        <w:t>.fade-in {</w:t>
        <w:br/>
        <w:t xml:space="preserve">  animation: fadeIn 0.6s ease-out;</w:t>
        <w:br/>
        <w:t>}</w:t>
        <w:br/>
        <w:br/>
        <w:t>.fade-in-left {</w:t>
        <w:br/>
        <w:t xml:space="preserve">  animation: fadeInLeft 0.6s ease-out;</w:t>
        <w:br/>
        <w:t>}</w:t>
        <w:br/>
        <w:br/>
        <w:t>.fade-in-right {</w:t>
        <w:br/>
        <w:t xml:space="preserve">  animation: fadeInRight 0.6s ease-out;</w:t>
        <w:br/>
        <w:t>}</w:t>
        <w:br/>
        <w:br/>
        <w:t>.fade-in-up {</w:t>
        <w:br/>
        <w:t xml:space="preserve">  animation: fadeInUp 0.6s ease-out;</w:t>
        <w:br/>
        <w:t>}</w:t>
        <w:br/>
        <w:br/>
        <w:t>.fade-in-down {</w:t>
        <w:br/>
        <w:t xml:space="preserve">  animation: fadeInDown 0.6s ease-out;</w:t>
        <w:br/>
        <w:t>}</w:t>
        <w:br/>
        <w:br/>
        <w:t>.scale-in {</w:t>
        <w:br/>
        <w:t xml:space="preserve">  animation: scaleIn 0.4s ease-out;</w:t>
        <w:br/>
        <w:t>}</w:t>
        <w:br/>
        <w:br/>
        <w:t>.pulse {</w:t>
        <w:br/>
        <w:t xml:space="preserve">  animation: pulse 2s ease-in-out infinite;</w:t>
        <w:br/>
        <w:t>}</w:t>
        <w:br/>
        <w:br/>
        <w:t>/* ========================</w:t>
        <w:br/>
        <w:t xml:space="preserve">   DELAY UTILITIES</w:t>
        <w:br/>
        <w:t xml:space="preserve">   ======================== */</w:t>
        <w:br/>
        <w:br/>
        <w:t>.delay-1 {</w:t>
        <w:br/>
        <w:t xml:space="preserve">  animation-delay: 0.1s;</w:t>
        <w:br/>
        <w:t>}</w:t>
        <w:br/>
        <w:br/>
        <w:t>.delay-2 {</w:t>
        <w:br/>
        <w:t xml:space="preserve">  animation-delay: 0.2s;</w:t>
        <w:br/>
        <w:t>}</w:t>
        <w:br/>
        <w:br/>
        <w:t>.delay-3 {</w:t>
        <w:br/>
        <w:t xml:space="preserve">  animation-delay: 0.3s;</w:t>
        <w:br/>
        <w:t>}</w:t>
        <w:br/>
        <w:br/>
        <w:t>.delay-4 {</w:t>
        <w:br/>
        <w:t xml:space="preserve">  animation-delay: 0.4s;</w:t>
        <w:br/>
        <w:t>}</w:t>
        <w:br/>
        <w:br/>
        <w:t>.delay-5 {</w:t>
        <w:br/>
        <w:t xml:space="preserve">  animation-delay: 0.5s;</w:t>
        <w:br/>
        <w:t>}</w:t>
        <w:br/>
        <w:br/>
        <w:t>/* ========================</w:t>
        <w:br/>
        <w:t xml:space="preserve">   HOVER EFFECTS</w:t>
        <w:br/>
        <w:t xml:space="preserve">   ======================== */</w:t>
        <w:br/>
        <w:br/>
        <w:t>.hover-lift {</w:t>
        <w:br/>
        <w:t xml:space="preserve">  transition: transform 0.3s ease, box-shadow 0.3s ease;</w:t>
        <w:br/>
        <w:t>}</w:t>
        <w:br/>
        <w:br/>
        <w:t>.hover-lift:hover {</w:t>
        <w:br/>
        <w:t xml:space="preserve">  transform: translateY(-5px);</w:t>
        <w:br/>
        <w:t xml:space="preserve">  box-shadow: 0 15px 40px rgba(0, 0, 0, 0.4);</w:t>
        <w:br/>
        <w:t>}</w:t>
        <w:br/>
        <w:br/>
        <w:t>.hover-glow {</w:t>
        <w:br/>
        <w:t xml:space="preserve">  transition: box-shadow 0.3s ease;</w:t>
        <w:br/>
        <w:t>}</w:t>
        <w:br/>
        <w:br/>
        <w:t>.hover-glow:hover {</w:t>
        <w:br/>
        <w:t xml:space="preserve">  box-shadow: 0 0 20px rgba(59, 130, 246, 0.6);</w:t>
        <w:br/>
        <w:t>}</w:t>
        <w:br/>
        <w:br/>
        <w:t>/* ========================</w:t>
        <w:br/>
        <w:t xml:space="preserve">   PROGRESS BAR ANIMATION</w:t>
        <w:br/>
        <w:t xml:space="preserve">   ======================== */</w:t>
        <w:br/>
        <w:br/>
        <w:t>@keyframes progress {</w:t>
        <w:br/>
        <w:t xml:space="preserve">  from {</w:t>
        <w:br/>
        <w:t xml:space="preserve">    width: 0%;</w:t>
        <w:br/>
        <w:t xml:space="preserve">  }</w:t>
        <w:br/>
        <w:t xml:space="preserve">  to {</w:t>
        <w:br/>
        <w:t xml:space="preserve">    width: 100%;</w:t>
        <w:br/>
        <w:t xml:space="preserve">  }</w:t>
        <w:br/>
        <w:t>}</w:t>
        <w:br/>
        <w:br/>
        <w:t>.progress-bar {</w:t>
        <w:br/>
        <w:t xml:space="preserve">  height: 8px;</w:t>
        <w:br/>
        <w:t xml:space="preserve">  background: rgba(255, 255, 255, 0.2);</w:t>
        <w:br/>
        <w:t xml:space="preserve">  border-radius: 4px;</w:t>
        <w:br/>
        <w:t xml:space="preserve">  overflow: hidden;</w:t>
        <w:br/>
        <w:t xml:space="preserve">  position: relative;</w:t>
        <w:br/>
        <w:t>}</w:t>
        <w:br/>
        <w:br/>
        <w:t>.progress-fill {</w:t>
        <w:br/>
        <w:t xml:space="preserve">  height: 100%;</w:t>
        <w:br/>
        <w:t xml:space="preserve">  background: linear-gradient(90deg, var(--primary-color), var(--accent-color));</w:t>
        <w:br/>
        <w:t xml:space="preserve">  border-radius: 4px;</w:t>
        <w:br/>
        <w:t xml:space="preserve">  animation: progress 2s ease-out;</w:t>
        <w:br/>
        <w:t>}</w:t>
        <w:br/>
        <w:br/>
        <w:t>/* ========================</w:t>
        <w:br/>
        <w:t xml:space="preserve">   SHIMMER EFFECT</w:t>
        <w:br/>
        <w:t xml:space="preserve">   ======================== */</w:t>
        <w:br/>
        <w:br/>
        <w:t>@keyframes shimmer {</w:t>
        <w:br/>
        <w:t xml:space="preserve">  0% {</w:t>
        <w:br/>
        <w:t xml:space="preserve">    background-position: -1000px 0;</w:t>
        <w:br/>
        <w:t xml:space="preserve">  }</w:t>
        <w:br/>
        <w:t xml:space="preserve">  100% {</w:t>
        <w:br/>
        <w:t xml:space="preserve">    background-position: 1000px 0;</w:t>
        <w:br/>
        <w:t xml:space="preserve">  }</w:t>
        <w:br/>
        <w:t>}</w:t>
        <w:br/>
        <w:br/>
        <w:t>.shimmer {</w:t>
        <w:br/>
        <w:t xml:space="preserve">  background: linear-gradient(</w:t>
        <w:br/>
        <w:t xml:space="preserve">    90deg,</w:t>
        <w:br/>
        <w:t xml:space="preserve">    rgba(255, 255, 255, 0.1) 0%,</w:t>
        <w:br/>
        <w:t xml:space="preserve">    rgba(255, 255, 255, 0.3) 50%,</w:t>
        <w:br/>
        <w:t xml:space="preserve">    rgba(255, 255, 255, 0.1) 100%</w:t>
        <w:br/>
        <w:t xml:space="preserve">  );</w:t>
        <w:br/>
        <w:t xml:space="preserve">  background-size: 1000px 100%;</w:t>
        <w:br/>
        <w:t xml:space="preserve">  animation: shimmer 2s infinite;</w:t>
        <w:br/>
        <w:t>}</w:t>
        <w:br/>
        <w:br/>
        <w:t>/* ========================</w:t>
        <w:br/>
        <w:t xml:space="preserve">   TYPING EFFECT</w:t>
        <w:br/>
        <w:t xml:space="preserve">   ======================== */</w:t>
        <w:br/>
        <w:br/>
        <w:t>@keyframes blink {</w:t>
        <w:br/>
        <w:t xml:space="preserve">  0%, 100% {</w:t>
        <w:br/>
        <w:t xml:space="preserve">    opacity: 1;</w:t>
        <w:br/>
        <w:t xml:space="preserve">  }</w:t>
        <w:br/>
        <w:t xml:space="preserve">  50% {</w:t>
        <w:br/>
        <w:t xml:space="preserve">    opacity: 0;</w:t>
        <w:br/>
        <w:t xml:space="preserve">  }</w:t>
        <w:br/>
        <w:t>}</w:t>
        <w:br/>
        <w:br/>
        <w:t>.typing-cursor {</w:t>
        <w:br/>
        <w:t xml:space="preserve">  display: inline-block;</w:t>
        <w:br/>
        <w:t xml:space="preserve">  width: 2px;</w:t>
        <w:br/>
        <w:t xml:space="preserve">  height: 1em;</w:t>
        <w:br/>
        <w:t xml:space="preserve">  background: currentColor;</w:t>
        <w:br/>
        <w:t xml:space="preserve">  margin-left: 2px;</w:t>
        <w:br/>
        <w:t xml:space="preserve">  animation: blink 1s step-end infinite;</w:t>
        <w:br/>
        <w:t>}</w:t>
        <w:br/>
        <w:br/>
        <w:t>/* ========================</w:t>
        <w:br/>
        <w:t xml:space="preserve">   ROTATE ANIMATIONS</w:t>
        <w:br/>
        <w:t xml:space="preserve">   ======================== */</w:t>
        <w:br/>
        <w:br/>
        <w:t>@keyframes rotate {</w:t>
        <w:br/>
        <w:t xml:space="preserve">  from {</w:t>
        <w:br/>
        <w:t xml:space="preserve">    transform: rotate(0deg);</w:t>
        <w:br/>
        <w:t xml:space="preserve">  }</w:t>
        <w:br/>
        <w:t xml:space="preserve">  to {</w:t>
        <w:br/>
        <w:t xml:space="preserve">    transform: rotate(360deg);</w:t>
        <w:br/>
        <w:t xml:space="preserve">  }</w:t>
        <w:br/>
        <w:t>}</w:t>
        <w:br/>
        <w:br/>
        <w:t>.rotate {</w:t>
        <w:br/>
        <w:t xml:space="preserve">  animation: rotate 2s linear infinite;</w:t>
        <w:br/>
        <w:t>}</w:t>
        <w:br/>
        <w:br/>
        <w:t>/* ========================</w:t>
        <w:br/>
        <w:t xml:space="preserve">   BOUNCE ANIMATION</w:t>
        <w:br/>
        <w:t xml:space="preserve">   ======================== */</w:t>
        <w:br/>
        <w:br/>
        <w:t>@keyframes bounce {</w:t>
        <w:br/>
        <w:t xml:space="preserve">  0%, 20%, 50%, 80%, 100% {</w:t>
        <w:br/>
        <w:t xml:space="preserve">    transform: translateY(0);</w:t>
        <w:br/>
        <w:t xml:space="preserve">  }</w:t>
        <w:br/>
        <w:t xml:space="preserve">  40% {</w:t>
        <w:br/>
        <w:t xml:space="preserve">    transform: translateY(-10px);</w:t>
        <w:br/>
        <w:t xml:space="preserve">  }</w:t>
        <w:br/>
        <w:t xml:space="preserve">  60% {</w:t>
        <w:br/>
        <w:t xml:space="preserve">    transform: translateY(-5px);</w:t>
        <w:br/>
        <w:t xml:space="preserve">  }</w:t>
        <w:br/>
        <w:t>}</w:t>
        <w:br/>
        <w:br/>
        <w:t>.bounce {</w:t>
        <w:br/>
        <w:t xml:space="preserve">  animation: bounce 2s ease-in-out infinite;</w:t>
        <w:br/>
        <w:t>}</w:t>
        <w:br/>
      </w:r>
    </w:p>
    <w:p>
      <w:r>
        <w:br/>
        <w:t>================================================================================</w:t>
        <w:br/>
      </w:r>
    </w:p>
    <w:p>
      <w:pPr>
        <w:pStyle w:val="Heading2"/>
      </w:pPr>
      <w:r>
        <w:t>11. Components</w:t>
      </w:r>
    </w:p>
    <w:p>
      <w:pPr/>
      <w:r>
        <w:t>📂 File Path: C:\Users\Admin\React\ds internship project\internship-credibility-frontend\css\components.css</w:t>
        <w:br/>
      </w:r>
    </w:p>
    <w:p>
      <w:r>
        <w:rPr>
          <w:b w:val="0"/>
        </w:rPr>
        <w:t>/* ========================</w:t>
        <w:br/>
        <w:t xml:space="preserve">   CARDS</w:t>
        <w:br/>
        <w:t xml:space="preserve">   ======================== */</w:t>
        <w:br/>
        <w:br/>
        <w:t>.card {</w:t>
        <w:br/>
        <w:t xml:space="preserve">  background: rgba(255, 255, 255, 0.08);</w:t>
        <w:br/>
        <w:t xml:space="preserve">  -webkit-backdrop-filter: blur(15px);</w:t>
        <w:br/>
        <w:t xml:space="preserve">  backdrop-filter: blur(15px);</w:t>
        <w:br/>
        <w:t xml:space="preserve">  padding: 2rem;</w:t>
        <w:br/>
        <w:t xml:space="preserve">  border-radius: var(--border-radius);</w:t>
        <w:br/>
        <w:t xml:space="preserve">  box-shadow: 0 10px 40px rgba(0, 0, 0, 0.3);</w:t>
        <w:br/>
        <w:t xml:space="preserve">  color: var(--text-light);</w:t>
        <w:br/>
        <w:t xml:space="preserve">  transition: transform 0.3s ease, box-shadow 0.3s ease;</w:t>
        <w:br/>
        <w:t xml:space="preserve">  border: 1px solid rgba(255, 255, 255, 0.2);</w:t>
        <w:br/>
        <w:t>}</w:t>
        <w:br/>
        <w:br/>
        <w:t>.card:hover {</w:t>
        <w:br/>
        <w:t xml:space="preserve">  transform: translateY(-5px);</w:t>
        <w:br/>
        <w:t xml:space="preserve">  box-shadow: 0 15px 50px rgba(0, 0, 0, 0.4);</w:t>
        <w:br/>
        <w:t>}</w:t>
        <w:br/>
        <w:br/>
        <w:t>.card-dark {</w:t>
        <w:br/>
        <w:t xml:space="preserve">  background: rgba(0, 0, 0, 0.25);</w:t>
        <w:br/>
        <w:t xml:space="preserve">  color: var(--text-light);</w:t>
        <w:br/>
        <w:t xml:space="preserve">  border: 1px solid rgba(255, 255, 255, 0.15);</w:t>
        <w:br/>
        <w:t>}</w:t>
        <w:br/>
        <w:br/>
        <w:t>.card-header {</w:t>
        <w:br/>
        <w:t xml:space="preserve">  margin-bottom: 1.5rem;</w:t>
        <w:br/>
        <w:t xml:space="preserve">  padding-bottom: 1rem;</w:t>
        <w:br/>
        <w:t xml:space="preserve">  border-bottom: 2px solid rgba(0, 0, 0, 0.1);</w:t>
        <w:br/>
        <w:t>}</w:t>
        <w:br/>
        <w:br/>
        <w:t>.card-dark .card-header {</w:t>
        <w:br/>
        <w:t xml:space="preserve">  border-bottom-color: rgba(255, 255, 255, 0.1);</w:t>
        <w:br/>
        <w:t>}</w:t>
        <w:br/>
        <w:br/>
        <w:t>.card-title {</w:t>
        <w:br/>
        <w:t xml:space="preserve">  font-size: 1.15rem;</w:t>
        <w:br/>
        <w:t xml:space="preserve">  margin-bottom: 0.5rem;</w:t>
        <w:br/>
        <w:t xml:space="preserve">  color: var(--text-light);</w:t>
        <w:br/>
        <w:t>}</w:t>
        <w:br/>
        <w:br/>
        <w:t>.card-dark .card-title {</w:t>
        <w:br/>
        <w:t xml:space="preserve">  color: var(--accent-color);</w:t>
        <w:br/>
        <w:t>}</w:t>
        <w:br/>
        <w:br/>
        <w:t>.card-body {</w:t>
        <w:br/>
        <w:t xml:space="preserve">  margin-bottom: 1.5rem;</w:t>
        <w:br/>
        <w:t>}</w:t>
        <w:br/>
        <w:br/>
        <w:t>.card-footer {</w:t>
        <w:br/>
        <w:t xml:space="preserve">  padding-top: 1rem;</w:t>
        <w:br/>
        <w:t xml:space="preserve">  border-top: 2px solid rgba(0, 0, 0, 0.1);</w:t>
        <w:br/>
        <w:t>}</w:t>
        <w:br/>
        <w:br/>
        <w:t>.card-dark .card-footer {</w:t>
        <w:br/>
        <w:t xml:space="preserve">  border-top-color: rgba(255, 255, 255, 0.1);</w:t>
        <w:br/>
        <w:t>}</w:t>
        <w:br/>
        <w:br/>
        <w:t>/* ========================</w:t>
        <w:br/>
        <w:t xml:space="preserve">   GRID LAYOUT</w:t>
        <w:br/>
        <w:t xml:space="preserve">   ======================== */</w:t>
        <w:br/>
        <w:br/>
        <w:t>.grid {</w:t>
        <w:br/>
        <w:t xml:space="preserve">  display: grid;</w:t>
        <w:br/>
        <w:t xml:space="preserve">  gap: 2rem;</w:t>
        <w:br/>
        <w:t>}</w:t>
        <w:br/>
        <w:br/>
        <w:t>.grid-2 {</w:t>
        <w:br/>
        <w:t xml:space="preserve">  grid-template-columns: repeat(auto-fit, minmax(300px, 1fr));</w:t>
        <w:br/>
        <w:t>}</w:t>
        <w:br/>
        <w:br/>
        <w:t>.grid-3 {</w:t>
        <w:br/>
        <w:t xml:space="preserve">  grid-template-columns: repeat(auto-fit, minmax(250px, 1fr));</w:t>
        <w:br/>
        <w:t>}</w:t>
        <w:br/>
        <w:br/>
        <w:t>.grid-4 {</w:t>
        <w:br/>
        <w:t xml:space="preserve">  grid-template-columns: repeat(auto-fit, minmax(200px, 1fr));</w:t>
        <w:br/>
        <w:t>}</w:t>
        <w:br/>
        <w:br/>
        <w:t>/* ========================</w:t>
        <w:br/>
        <w:t xml:space="preserve">   BUTTONS</w:t>
        <w:br/>
        <w:t xml:space="preserve">   ======================== */</w:t>
        <w:br/>
        <w:br/>
        <w:t>.btn {</w:t>
        <w:br/>
        <w:t xml:space="preserve">  display: inline-block;</w:t>
        <w:br/>
        <w:t xml:space="preserve">  padding: 0.625rem 1.5rem;</w:t>
        <w:br/>
        <w:t xml:space="preserve">  font-size: 0.95rem;</w:t>
        <w:br/>
        <w:t xml:space="preserve">  font-weight: 600;</w:t>
        <w:br/>
        <w:t xml:space="preserve">  text-align: center;</w:t>
        <w:br/>
        <w:t xml:space="preserve">  border: none;</w:t>
        <w:br/>
        <w:t xml:space="preserve">  border-radius: 8px;</w:t>
        <w:br/>
        <w:t xml:space="preserve">  cursor: pointer;</w:t>
        <w:br/>
        <w:t xml:space="preserve">  transition: all 0.3s cubic-bezier(0.4, 0, 0.2, 1);</w:t>
        <w:br/>
        <w:t xml:space="preserve">  text-decoration: none;</w:t>
        <w:br/>
        <w:t xml:space="preserve">  box-shadow: 0 4px 14px rgba(0, 0, 0, 0.25);</w:t>
        <w:br/>
        <w:t xml:space="preserve">  letter-spacing: 0.3px;</w:t>
        <w:br/>
        <w:t xml:space="preserve">  position: relative;</w:t>
        <w:br/>
        <w:t xml:space="preserve">  overflow: hidden;</w:t>
        <w:br/>
        <w:t>}</w:t>
        <w:br/>
        <w:br/>
        <w:t>.btn::before {</w:t>
        <w:br/>
        <w:t xml:space="preserve">  content: '';</w:t>
        <w:br/>
        <w:t xml:space="preserve">  position: absolute;</w:t>
        <w:br/>
        <w:t xml:space="preserve">  top: 0;</w:t>
        <w:br/>
        <w:t xml:space="preserve">  left: -100%;</w:t>
        <w:br/>
        <w:t xml:space="preserve">  width: 100%;</w:t>
        <w:br/>
        <w:t xml:space="preserve">  height: 100%;</w:t>
        <w:br/>
        <w:t xml:space="preserve">  background: linear-gradient(90deg, transparent, rgba(255, 255, 255, 0.2), transparent);</w:t>
        <w:br/>
        <w:t xml:space="preserve">  transition: left 0.5s;</w:t>
        <w:br/>
        <w:t>}</w:t>
        <w:br/>
        <w:br/>
        <w:t>.btn:hover::before {</w:t>
        <w:br/>
        <w:t xml:space="preserve">  left: 100%;</w:t>
        <w:br/>
        <w:t>}</w:t>
        <w:br/>
        <w:br/>
        <w:t>.btn-primary {</w:t>
        <w:br/>
        <w:t xml:space="preserve">  background: linear-gradient(135deg, #3b82f6, #2563eb);</w:t>
        <w:br/>
        <w:t xml:space="preserve">  color: var(--text-light);</w:t>
        <w:br/>
        <w:t>}</w:t>
        <w:br/>
        <w:br/>
        <w:t>.btn-primary:hover {</w:t>
        <w:br/>
        <w:t xml:space="preserve">  background: linear-gradient(135deg, #2563eb, #1d4ed8);</w:t>
        <w:br/>
        <w:t xml:space="preserve">  transform: translateY(-3px);</w:t>
        <w:br/>
        <w:t xml:space="preserve">  box-shadow: 0 8px 20px rgba(59, 130, 246, 0.4);</w:t>
        <w:br/>
        <w:t>}</w:t>
        <w:br/>
        <w:br/>
        <w:t>.btn-primary:focus {</w:t>
        <w:br/>
        <w:t xml:space="preserve">  outline: none;</w:t>
        <w:br/>
        <w:t xml:space="preserve">  background: rgba(100, 100, 100, 0.6);</w:t>
        <w:br/>
        <w:t xml:space="preserve">  color: rgba(255, 255, 255, 0.7);</w:t>
        <w:br/>
        <w:t xml:space="preserve">  box-shadow: 0 2px 6px rgba(0, 0, 0, 0.3);</w:t>
        <w:br/>
        <w:t xml:space="preserve">  transform: translateY(1px);</w:t>
        <w:br/>
        <w:t>}</w:t>
        <w:br/>
        <w:br/>
        <w:t>.btn-primary:active,</w:t>
        <w:br/>
        <w:t>.btn-primary.clicked {</w:t>
        <w:br/>
        <w:t xml:space="preserve">  background: rgba(100, 100, 100, 0.6) !important;</w:t>
        <w:br/>
        <w:t xml:space="preserve">  color: rgba(255, 255, 255, 0.7) !important;</w:t>
        <w:br/>
        <w:t xml:space="preserve">  box-shadow: 0 2px 6px rgba(0, 0, 0, 0.3) !important;</w:t>
        <w:br/>
        <w:t xml:space="preserve">  transform: translateY(1px) !important;</w:t>
        <w:br/>
        <w:t>}</w:t>
        <w:br/>
        <w:br/>
        <w:t>.btn-secondary {</w:t>
        <w:br/>
        <w:t xml:space="preserve">  background: rgba(255, 255, 255, 0.15);</w:t>
        <w:br/>
        <w:t xml:space="preserve">  color: var(--text-light);</w:t>
        <w:br/>
        <w:t xml:space="preserve">  border: 2px solid rgba(255, 255, 255, 0.6);</w:t>
        <w:br/>
        <w:t xml:space="preserve">  -webkit-backdrop-filter: blur(10px);</w:t>
        <w:br/>
        <w:t xml:space="preserve">  backdrop-filter: blur(10px);</w:t>
        <w:br/>
        <w:t>}</w:t>
        <w:br/>
        <w:br/>
        <w:t>.btn-secondary:hover {</w:t>
        <w:br/>
        <w:t xml:space="preserve">  background: rgba(255, 255, 255, 0.95);</w:t>
        <w:br/>
        <w:t xml:space="preserve">  color: var(--text-dark);</w:t>
        <w:br/>
        <w:t xml:space="preserve">  border-color: rgba(255, 255, 255, 0.95);</w:t>
        <w:br/>
        <w:t xml:space="preserve">  transform: translateY(-3px);</w:t>
        <w:br/>
        <w:t xml:space="preserve">  box-shadow: 0 8px 20px rgba(255, 255, 255, 0.3);</w:t>
        <w:br/>
        <w:t>}</w:t>
        <w:br/>
        <w:br/>
        <w:t>.btn-secondary:focus {</w:t>
        <w:br/>
        <w:t xml:space="preserve">  outline: none;</w:t>
        <w:br/>
        <w:t xml:space="preserve">  background: rgba(100, 100, 100, 0.6);</w:t>
        <w:br/>
        <w:t xml:space="preserve">  color: rgba(255, 255, 255, 0.7);</w:t>
        <w:br/>
        <w:t xml:space="preserve">  border-color: rgba(100, 100, 100, 0.6);</w:t>
        <w:br/>
        <w:t xml:space="preserve">  box-shadow: 0 2px 6px rgba(0, 0, 0, 0.3);</w:t>
        <w:br/>
        <w:t xml:space="preserve">  transform: translateY(1px);</w:t>
        <w:br/>
        <w:t>}</w:t>
        <w:br/>
        <w:br/>
        <w:t>.btn-secondary:active,</w:t>
        <w:br/>
        <w:t>.btn-secondary.clicked {</w:t>
        <w:br/>
        <w:t xml:space="preserve">  background: rgba(100, 100, 100, 0.6) !important;</w:t>
        <w:br/>
        <w:t xml:space="preserve">  color: rgba(255, 255, 255, 0.7) !important;</w:t>
        <w:br/>
        <w:t xml:space="preserve">  border-color: rgba(100, 100, 100, 0.6) !important;</w:t>
        <w:br/>
        <w:t xml:space="preserve">  box-shadow: 0 2px 6px rgba(0, 0, 0, 0.3) !important;</w:t>
        <w:br/>
        <w:t xml:space="preserve">  transform: translateY(1px) !important;</w:t>
        <w:br/>
        <w:t>}</w:t>
        <w:br/>
        <w:br/>
        <w:t>.btn-large {</w:t>
        <w:br/>
        <w:t xml:space="preserve">  padding: 0.75rem 2rem;</w:t>
        <w:br/>
        <w:t xml:space="preserve">  font-size: 1rem;</w:t>
        <w:br/>
        <w:t xml:space="preserve">  border-radius: 10px;</w:t>
        <w:br/>
        <w:t>}</w:t>
        <w:br/>
        <w:br/>
        <w:t>.btn-block {</w:t>
        <w:br/>
        <w:t xml:space="preserve">  display: block;</w:t>
        <w:br/>
        <w:t xml:space="preserve">  width: 100%;</w:t>
        <w:br/>
        <w:t>}</w:t>
        <w:br/>
        <w:br/>
        <w:t>/* ========================</w:t>
        <w:br/>
        <w:t xml:space="preserve">   FORMS</w:t>
        <w:br/>
        <w:t xml:space="preserve">   ======================== */</w:t>
        <w:br/>
        <w:br/>
        <w:t>.form-group {</w:t>
        <w:br/>
        <w:t xml:space="preserve">  margin-bottom: 1.5rem;</w:t>
        <w:br/>
        <w:t>}</w:t>
        <w:br/>
        <w:br/>
        <w:t>.form-label {</w:t>
        <w:br/>
        <w:t xml:space="preserve">  display: block;</w:t>
        <w:br/>
        <w:t xml:space="preserve">  margin-bottom: 0.5rem;</w:t>
        <w:br/>
        <w:t xml:space="preserve">  font-weight: 600;</w:t>
        <w:br/>
        <w:t xml:space="preserve">  color: var(--text-light);</w:t>
        <w:br/>
        <w:t xml:space="preserve">  font-size: 0.85rem;</w:t>
        <w:br/>
        <w:t>}</w:t>
        <w:br/>
        <w:br/>
        <w:t>.card-dark .form-label {</w:t>
        <w:br/>
        <w:t xml:space="preserve">  color: var(--text-light);</w:t>
        <w:br/>
        <w:t>}</w:t>
        <w:br/>
        <w:br/>
        <w:t>.form-input,</w:t>
        <w:br/>
        <w:t>.form-textarea,</w:t>
        <w:br/>
        <w:t>.form-select {</w:t>
        <w:br/>
        <w:t xml:space="preserve">  width: 100%;</w:t>
        <w:br/>
        <w:t xml:space="preserve">  padding: 0.625rem 0.875rem;</w:t>
        <w:br/>
        <w:t xml:space="preserve">  font-size: 0.9rem;</w:t>
        <w:br/>
        <w:t xml:space="preserve">  border: 2px solid rgba(0, 0, 0, 0.15);</w:t>
        <w:br/>
        <w:t xml:space="preserve">  border-radius: 8px;</w:t>
        <w:br/>
        <w:t xml:space="preserve">  background: rgba(255, 255, 255, 0.95);</w:t>
        <w:br/>
        <w:t xml:space="preserve">  transition: border-color 0.3s ease, box-shadow 0.3s ease, transform 0.2s ease;</w:t>
        <w:br/>
        <w:t xml:space="preserve">  box-shadow: 0 2px 4px rgba(0, 0, 0, 0.05);</w:t>
        <w:br/>
        <w:t>}</w:t>
        <w:br/>
        <w:br/>
        <w:t>.form-input:focus,</w:t>
        <w:br/>
        <w:t>.form-textarea:focus,</w:t>
        <w:br/>
        <w:t>.form-select:focus {</w:t>
        <w:br/>
        <w:t xml:space="preserve">  outline: none;</w:t>
        <w:br/>
        <w:t xml:space="preserve">  border-color: #3b82f6;</w:t>
        <w:br/>
        <w:t xml:space="preserve">  box-shadow: 0 0 0 4px rgba(59, 130, 246, 0.15), 0 4px 8px rgba(0, 0, 0, 0.1);</w:t>
        <w:br/>
        <w:t xml:space="preserve">  transform: translateY(-1px);</w:t>
        <w:br/>
        <w:t xml:space="preserve">  background: rgba(255, 255, 255, 1);</w:t>
        <w:br/>
        <w:t>}</w:t>
        <w:br/>
        <w:br/>
        <w:t>.form-textarea {</w:t>
        <w:br/>
        <w:t xml:space="preserve">  resize: vertical;</w:t>
        <w:br/>
        <w:t xml:space="preserve">  min-height: 120px;</w:t>
        <w:br/>
        <w:t>}</w:t>
        <w:br/>
        <w:br/>
        <w:t>.form-error {</w:t>
        <w:br/>
        <w:t xml:space="preserve">  color: #ef4444;</w:t>
        <w:br/>
        <w:t xml:space="preserve">  font-size: 0.875rem;</w:t>
        <w:br/>
        <w:t xml:space="preserve">  margin-top: 0.25rem;</w:t>
        <w:br/>
        <w:t xml:space="preserve">  display: none;</w:t>
        <w:br/>
        <w:t>}</w:t>
        <w:br/>
        <w:br/>
        <w:t>.form-error.active {</w:t>
        <w:br/>
        <w:t xml:space="preserve">  display: block;</w:t>
        <w:br/>
        <w:t>}</w:t>
        <w:br/>
        <w:br/>
        <w:t>.form-input.error,</w:t>
        <w:br/>
        <w:t>.form-textarea.error,</w:t>
        <w:br/>
        <w:t>.form-select.error {</w:t>
        <w:br/>
        <w:t xml:space="preserve">  border-color: #ef4444;</w:t>
        <w:br/>
        <w:t>}</w:t>
        <w:br/>
        <w:br/>
        <w:t>/* ========================</w:t>
        <w:br/>
        <w:t xml:space="preserve">   ALERTS</w:t>
        <w:br/>
        <w:t xml:space="preserve">   ======================== */</w:t>
        <w:br/>
        <w:br/>
        <w:t>.alert {</w:t>
        <w:br/>
        <w:t xml:space="preserve">  padding: 1.125rem 1.75rem;</w:t>
        <w:br/>
        <w:t xml:space="preserve">  border-radius: 10px;</w:t>
        <w:br/>
        <w:t xml:space="preserve">  margin-bottom: 1rem;</w:t>
        <w:br/>
        <w:t xml:space="preserve">  font-weight: 500;</w:t>
        <w:br/>
        <w:t xml:space="preserve">  box-shadow: 0 4px 12px rgba(0, 0, 0, 0.2);</w:t>
        <w:br/>
        <w:t xml:space="preserve">  -webkit-backdrop-filter: blur(10px);</w:t>
        <w:br/>
        <w:t xml:space="preserve">  backdrop-filter: blur(10px);</w:t>
        <w:br/>
        <w:t>}</w:t>
        <w:br/>
        <w:br/>
        <w:t>.alert-success {</w:t>
        <w:br/>
        <w:t xml:space="preserve">  background: rgba(34, 197, 94, 0.95);</w:t>
        <w:br/>
        <w:t xml:space="preserve">  color: white;</w:t>
        <w:br/>
        <w:t xml:space="preserve">  border-left: 5px solid #16a34a;</w:t>
        <w:br/>
        <w:t>}</w:t>
        <w:br/>
        <w:br/>
        <w:t>.alert-error {</w:t>
        <w:br/>
        <w:t xml:space="preserve">  background: rgba(239, 68, 68, 0.95);</w:t>
        <w:br/>
        <w:t xml:space="preserve">  color: white;</w:t>
        <w:br/>
        <w:t xml:space="preserve">  border-left: 5px solid #dc2626;</w:t>
        <w:br/>
        <w:t>}</w:t>
        <w:br/>
        <w:br/>
        <w:t>.alert-warning {</w:t>
        <w:br/>
        <w:t xml:space="preserve">  background: rgba(245, 158, 11, 0.95);</w:t>
        <w:br/>
        <w:t xml:space="preserve">  color: white;</w:t>
        <w:br/>
        <w:t xml:space="preserve">  border-left: 5px solid #d97706;</w:t>
        <w:br/>
        <w:t>}</w:t>
        <w:br/>
        <w:br/>
        <w:t>/* ========================</w:t>
        <w:br/>
        <w:t xml:space="preserve">   UTILITIES</w:t>
        <w:br/>
        <w:t xml:space="preserve">   ======================== */</w:t>
        <w:br/>
        <w:br/>
        <w:t>.text-primary { color: var(--primary); }</w:t>
        <w:br/>
        <w:t>.text-center { text-align: center; }</w:t>
        <w:br/>
        <w:br/>
        <w:t>.fs-lg { font-size: 1.1rem; }</w:t>
        <w:br/>
        <w:t>.fs-3xl { font-size: 3rem; }</w:t>
        <w:br/>
        <w:t>.fs-4xl { font-size: 4rem; }</w:t>
        <w:br/>
        <w:br/>
        <w:t>.mb-1 { margin-bottom: 0.5rem; }</w:t>
        <w:br/>
        <w:t>.mb-2 { margin-bottom: 1rem; }</w:t>
        <w:br/>
        <w:t>.mb-3 { margin-bottom: 2rem; }</w:t>
        <w:br/>
        <w:t>.mt-1 { margin-top: 1rem; }</w:t>
        <w:br/>
        <w:t>.mt-2 { margin-top: 2rem; }</w:t>
        <w:br/>
        <w:br/>
        <w:t>.mx-auto { margin-left: auto; margin-right: auto; }</w:t>
        <w:br/>
        <w:t>.max-w-800 { max-width: 800px; }</w:t>
        <w:br/>
        <w:t>.max-w-900 { max-width: 900px; }</w:t>
        <w:br/>
        <w:t>.min-w-80 { min-width: 80px; }</w:t>
        <w:br/>
        <w:br/>
        <w:t>.panel { padding: 1.5rem; background: rgba(0, 0, 0, 0.2); border-radius: 8px; }</w:t>
        <w:br/>
        <w:br/>
        <w:t>.flex { display: flex; }</w:t>
        <w:br/>
        <w:t>.gap-1 { gap: 1rem; }</w:t>
        <w:br/>
        <w:t>.gap-05 { gap: 0.5rem; }</w:t>
        <w:br/>
        <w:t>.gap-2 { gap: 2rem; }</w:t>
        <w:br/>
        <w:t>.gap-3 { gap: 3rem; }</w:t>
        <w:br/>
        <w:t>.align-start { align-items: flex-start; }</w:t>
        <w:br/>
        <w:t>.align-center { align-items: center; }</w:t>
        <w:br/>
        <w:t>.cursor-pointer { cursor: pointer; }</w:t>
        <w:br/>
        <w:t>.text-danger { color: var(--danger); }</w:t>
        <w:br/>
        <w:t>.fw-600 { font-weight: 600; }</w:t>
        <w:br/>
        <w:br/>
        <w:t>.stats-number { font-size: 3rem; font-weight: 700; color: var(--primary); margin-bottom: 0.5rem; }</w:t>
        <w:br/>
        <w:br/>
        <w:t>/* Spacing utilities */</w:t>
        <w:br/>
        <w:t>.m-0 { margin: 0; }</w:t>
        <w:br/>
        <w:t>.mb-0 { margin-bottom: 0; }</w:t>
        <w:br/>
        <w:t>.my-1 { margin-top: 0.5rem; margin-bottom: 0.5rem; }</w:t>
        <w:br/>
        <w:t>.mt-3 { margin-top: 3rem; }</w:t>
        <w:br/>
        <w:t>.pt-2 { padding-top: 2rem; }</w:t>
        <w:br/>
        <w:br/>
        <w:t>/* Layout utilities */</w:t>
        <w:br/>
        <w:t>.justify-center { justify-content: center; }</w:t>
        <w:br/>
        <w:t>.flex-wrap { flex-wrap: wrap; }</w:t>
        <w:br/>
        <w:t>.max-w-600 { max-width: 600px; }</w:t>
        <w:br/>
        <w:t>.border-top { border-top: 2px solid #e5e7eb; }</w:t>
        <w:br/>
        <w:t>.grid-span-all { grid-column: 1 / -1; }</w:t>
        <w:br/>
        <w:br/>
        <w:t>/* Alert container */</w:t>
        <w:br/>
        <w:t>#alert-container { position: fixed; top: 20px; right: 20px; z-index: 1000; max-width: 400px; }</w:t>
        <w:br/>
        <w:br/>
        <w:t>.alert-info {</w:t>
        <w:br/>
        <w:t xml:space="preserve">  background: rgba(59, 130, 246, 0.95);</w:t>
        <w:br/>
        <w:t xml:space="preserve">  color: white;</w:t>
        <w:br/>
        <w:t xml:space="preserve">  border-left: 5px solid #2563eb;</w:t>
        <w:br/>
        <w:t>}</w:t>
        <w:br/>
        <w:br/>
        <w:t>/* ========================</w:t>
        <w:br/>
        <w:t xml:space="preserve">   BADGES</w:t>
        <w:br/>
        <w:t xml:space="preserve">   ======================== */</w:t>
        <w:br/>
        <w:br/>
        <w:t>.badge {</w:t>
        <w:br/>
        <w:t xml:space="preserve">  display: inline-block;</w:t>
        <w:br/>
        <w:t xml:space="preserve">  padding: 0.25rem 0.75rem;</w:t>
        <w:br/>
        <w:t xml:space="preserve">  font-size: 0.875rem;</w:t>
        <w:br/>
        <w:t xml:space="preserve">  font-weight: 600;</w:t>
        <w:br/>
        <w:t xml:space="preserve">  border-radius: 12px;</w:t>
        <w:br/>
        <w:t xml:space="preserve">  background: var(--primary-color);</w:t>
        <w:br/>
        <w:t xml:space="preserve">  color: var(--text-light);</w:t>
        <w:br/>
        <w:t>}</w:t>
        <w:br/>
        <w:br/>
        <w:t>.badge-success {</w:t>
        <w:br/>
        <w:t xml:space="preserve">  background: #22c55e;</w:t>
        <w:br/>
        <w:t>}</w:t>
        <w:br/>
        <w:br/>
        <w:t>.badge-warning {</w:t>
        <w:br/>
        <w:t xml:space="preserve">  background: #f59e0b;</w:t>
        <w:br/>
        <w:t>}</w:t>
        <w:br/>
        <w:br/>
        <w:t>.badge-danger {</w:t>
        <w:br/>
        <w:t xml:space="preserve">  background: #ef4444;</w:t>
        <w:br/>
        <w:t>}</w:t>
        <w:br/>
        <w:br/>
        <w:t>/* ========================</w:t>
        <w:br/>
        <w:t xml:space="preserve">   LOADING SPINNER</w:t>
        <w:br/>
        <w:t xml:space="preserve">   ======================== */</w:t>
        <w:br/>
        <w:br/>
        <w:t>.spinner {</w:t>
        <w:br/>
        <w:t xml:space="preserve">  border: 4px solid rgba(255, 255, 255, 0.3);</w:t>
        <w:br/>
        <w:t xml:space="preserve">  border-top: 4px solid var(--text-light);</w:t>
        <w:br/>
        <w:t xml:space="preserve">  border-radius: 50%;</w:t>
        <w:br/>
        <w:t xml:space="preserve">  width: 40px;</w:t>
        <w:br/>
        <w:t xml:space="preserve">  height: 40px;</w:t>
        <w:br/>
        <w:t xml:space="preserve">  animation: spin 1s linear infinite;</w:t>
        <w:br/>
        <w:t xml:space="preserve">  margin: 2rem auto;</w:t>
        <w:br/>
        <w:t>}</w:t>
        <w:br/>
        <w:br/>
        <w:t>@keyframes spin {</w:t>
        <w:br/>
        <w:t xml:space="preserve">  0% { transform: rotate(0deg); }</w:t>
        <w:br/>
        <w:t xml:space="preserve">  100% { transform: rotate(360deg); }</w:t>
        <w:br/>
        <w:t>}</w:t>
        <w:br/>
        <w:br/>
        <w:t>/* ========================</w:t>
        <w:br/>
        <w:t xml:space="preserve">   RESPONSIVE</w:t>
        <w:br/>
        <w:t xml:space="preserve">   ======================== */</w:t>
        <w:br/>
        <w:br/>
        <w:t>@media (max-width: 768px) {</w:t>
        <w:br/>
        <w:t xml:space="preserve">  .card {</w:t>
        <w:br/>
        <w:t xml:space="preserve">    padding: 1.5rem;</w:t>
        <w:br/>
        <w:t xml:space="preserve">  }</w:t>
        <w:br/>
        <w:br/>
        <w:t xml:space="preserve">  .btn {</w:t>
        <w:br/>
        <w:t xml:space="preserve">    padding: 0.65rem 1.5rem;</w:t>
        <w:br/>
        <w:t xml:space="preserve">  }</w:t>
        <w:br/>
        <w:t>}</w:t>
        <w:br/>
      </w:r>
    </w:p>
    <w:p>
      <w:r>
        <w:br/>
        <w:t>================================================================================</w:t>
        <w:br/>
      </w:r>
    </w:p>
    <w:p>
      <w:pPr>
        <w:pStyle w:val="Heading2"/>
      </w:pPr>
      <w:r>
        <w:t>12. Layout</w:t>
      </w:r>
    </w:p>
    <w:p>
      <w:pPr/>
      <w:r>
        <w:t>📂 File Path: C:\Users\Admin\React\ds internship project\internship-credibility-frontend\css\layout.css</w:t>
        <w:br/>
      </w:r>
    </w:p>
    <w:p>
      <w:r>
        <w:rPr>
          <w:b w:val="0"/>
        </w:rPr>
        <w:t>/* ========================</w:t>
        <w:br/>
        <w:t xml:space="preserve">   NAVIGATION BAR</w:t>
        <w:br/>
        <w:t xml:space="preserve">   ======================== */</w:t>
        <w:br/>
        <w:br/>
        <w:t>.navbar {</w:t>
        <w:br/>
        <w:t xml:space="preserve">  background: rgba(15, 23, 42, 0.92);</w:t>
        <w:br/>
        <w:t xml:space="preserve">  -webkit-backdrop-filter: blur(15px);</w:t>
        <w:br/>
        <w:t xml:space="preserve">  backdrop-filter: blur(15px);</w:t>
        <w:br/>
        <w:t xml:space="preserve">  padding: 0.75rem 0;</w:t>
        <w:br/>
        <w:t xml:space="preserve">  position: sticky;</w:t>
        <w:br/>
        <w:t xml:space="preserve">  top: 0;</w:t>
        <w:br/>
        <w:t xml:space="preserve">  z-index: 100;</w:t>
        <w:br/>
        <w:t xml:space="preserve">  box-shadow: 0 4px 20px rgba(0, 0, 0, 0.4);</w:t>
        <w:br/>
        <w:t xml:space="preserve">  border-bottom: 1px solid rgba(255, 255, 255, 0.15);</w:t>
        <w:br/>
        <w:t>}</w:t>
        <w:br/>
        <w:br/>
        <w:t>.nav-container {</w:t>
        <w:br/>
        <w:t xml:space="preserve">  max-width: 1200px;</w:t>
        <w:br/>
        <w:t xml:space="preserve">  margin: 0 auto;</w:t>
        <w:br/>
        <w:t xml:space="preserve">  padding: 0 20px;</w:t>
        <w:br/>
        <w:t xml:space="preserve">  display: flex;</w:t>
        <w:br/>
        <w:t xml:space="preserve">  justify-content: space-between;</w:t>
        <w:br/>
        <w:t xml:space="preserve">  align-items: center;</w:t>
        <w:br/>
        <w:t>}</w:t>
        <w:br/>
        <w:br/>
        <w:t>.nav-brand {</w:t>
        <w:br/>
        <w:t xml:space="preserve">  font-size: 1.1rem;</w:t>
        <w:br/>
        <w:t xml:space="preserve">  font-weight: 700;</w:t>
        <w:br/>
        <w:t xml:space="preserve">  color: var(--text-light);</w:t>
        <w:br/>
        <w:t xml:space="preserve">  text-shadow: 2px 2px 4px rgba(0, 0, 0, 0.5);</w:t>
        <w:br/>
        <w:t>}</w:t>
        <w:br/>
        <w:br/>
        <w:t>.nav-brand:hover {</w:t>
        <w:br/>
        <w:t xml:space="preserve">  color: var(--accent-color);</w:t>
        <w:br/>
        <w:t>}</w:t>
        <w:br/>
        <w:br/>
        <w:t>.nav-menu {</w:t>
        <w:br/>
        <w:t xml:space="preserve">  display: flex;</w:t>
        <w:br/>
        <w:t xml:space="preserve">  list-style: none;</w:t>
        <w:br/>
        <w:t xml:space="preserve">  gap: 2rem;</w:t>
        <w:br/>
        <w:t xml:space="preserve">  align-items: center;</w:t>
        <w:br/>
        <w:t>}</w:t>
        <w:br/>
        <w:br/>
        <w:t>.nav-link {</w:t>
        <w:br/>
        <w:t xml:space="preserve">  color: var(--text-light);</w:t>
        <w:br/>
        <w:t xml:space="preserve">  font-weight: 500;</w:t>
        <w:br/>
        <w:t xml:space="preserve">  padding: 0.5rem 1rem;</w:t>
        <w:br/>
        <w:t xml:space="preserve">  border-radius: 8px;</w:t>
        <w:br/>
        <w:t xml:space="preserve">  transition: all 0.3s ease;</w:t>
        <w:br/>
        <w:t xml:space="preserve">  font-size: 0.85rem;</w:t>
        <w:br/>
        <w:t>}</w:t>
        <w:br/>
        <w:br/>
        <w:t>.nav-link:hover {</w:t>
        <w:br/>
        <w:t xml:space="preserve">  background: rgba(255, 255, 255, 0.15);</w:t>
        <w:br/>
        <w:t xml:space="preserve">  color: var(--accent-color);</w:t>
        <w:br/>
        <w:t xml:space="preserve">  transform: translateY(-1px);</w:t>
        <w:br/>
        <w:t>}</w:t>
        <w:br/>
        <w:br/>
        <w:t>.nav-link.active {</w:t>
        <w:br/>
        <w:t xml:space="preserve">  background: linear-gradient(135deg, var(--primary-color), var(--secondary-color));</w:t>
        <w:br/>
        <w:t xml:space="preserve">  color: var(--text-light);</w:t>
        <w:br/>
        <w:t xml:space="preserve">  box-shadow: 0 2px 10px rgba(37, 99, 235, 0.3);</w:t>
        <w:br/>
        <w:t>}</w:t>
        <w:br/>
        <w:br/>
        <w:t>/* Mobile Menu Toggle */</w:t>
        <w:br/>
        <w:t>.nav-toggle {</w:t>
        <w:br/>
        <w:t xml:space="preserve">  display: none;</w:t>
        <w:br/>
        <w:t xml:space="preserve">  background: none;</w:t>
        <w:br/>
        <w:t xml:space="preserve">  border: none;</w:t>
        <w:br/>
        <w:t xml:space="preserve">  color: var(--text-light);</w:t>
        <w:br/>
        <w:t xml:space="preserve">  font-size: 1.5rem;</w:t>
        <w:br/>
        <w:t xml:space="preserve">  cursor: pointer;</w:t>
        <w:br/>
        <w:t>}</w:t>
        <w:br/>
        <w:br/>
        <w:t>/* ========================</w:t>
        <w:br/>
        <w:t xml:space="preserve">   HERO SECTION</w:t>
        <w:br/>
        <w:t xml:space="preserve">   ======================== */</w:t>
        <w:br/>
        <w:br/>
        <w:t>.hero {</w:t>
        <w:br/>
        <w:t xml:space="preserve">  min-height: 50vh;</w:t>
        <w:br/>
        <w:t xml:space="preserve">  display: flex;</w:t>
        <w:br/>
        <w:t xml:space="preserve">  align-items: center;</w:t>
        <w:br/>
        <w:t xml:space="preserve">  justify-content: center;</w:t>
        <w:br/>
        <w:t xml:space="preserve">  text-align: center;</w:t>
        <w:br/>
        <w:t xml:space="preserve">  padding: 2.5rem 20px;</w:t>
        <w:br/>
        <w:t>}</w:t>
        <w:br/>
        <w:br/>
        <w:t>.hero-compact {</w:t>
        <w:br/>
        <w:t xml:space="preserve">  min-height: 40vh;</w:t>
        <w:br/>
        <w:t>}</w:t>
        <w:br/>
        <w:br/>
        <w:t>.hero-content {</w:t>
        <w:br/>
        <w:t xml:space="preserve">  max-width: 700px;</w:t>
        <w:br/>
        <w:t>}</w:t>
        <w:br/>
        <w:br/>
        <w:t>.hero h1 {</w:t>
        <w:br/>
        <w:t xml:space="preserve">  font-size: 2rem;</w:t>
        <w:br/>
        <w:t xml:space="preserve">  margin-bottom: 0.875rem;</w:t>
        <w:br/>
        <w:t xml:space="preserve">  text-shadow: 2px 2px 8px rgba(0, 0, 0, 0.8), 0 0 40px rgba(0, 0, 0, 0.5);</w:t>
        <w:br/>
        <w:t xml:space="preserve">  font-weight: 700;</w:t>
        <w:br/>
        <w:t xml:space="preserve">  letter-spacing: -0.5px;</w:t>
        <w:br/>
        <w:t>}</w:t>
        <w:br/>
        <w:br/>
        <w:t>.hero p {</w:t>
        <w:br/>
        <w:t xml:space="preserve">  font-size: 0.95rem;</w:t>
        <w:br/>
        <w:t xml:space="preserve">  margin-bottom: 1.25rem;</w:t>
        <w:br/>
        <w:t xml:space="preserve">  text-shadow: 2px 2px 6px rgba(0, 0, 0, 0.8), 0 0 30px rgba(0, 0, 0, 0.4);</w:t>
        <w:br/>
        <w:t xml:space="preserve">  font-weight: 400;</w:t>
        <w:br/>
        <w:t xml:space="preserve">  line-height: 1.6;</w:t>
        <w:br/>
        <w:t>}</w:t>
        <w:br/>
        <w:br/>
        <w:t>/* ========================</w:t>
        <w:br/>
        <w:t xml:space="preserve">   SECTION</w:t>
        <w:br/>
        <w:t xml:space="preserve">   ======================== */</w:t>
        <w:br/>
        <w:br/>
        <w:t>.section {</w:t>
        <w:br/>
        <w:t xml:space="preserve">  padding: 4rem 0;</w:t>
        <w:br/>
        <w:t>}</w:t>
        <w:br/>
        <w:br/>
        <w:t>.section-title {</w:t>
        <w:br/>
        <w:t xml:space="preserve">  text-align: center;</w:t>
        <w:br/>
        <w:t xml:space="preserve">  margin-bottom: 2rem;</w:t>
        <w:br/>
        <w:t xml:space="preserve">  font-size: 1.65rem;</w:t>
        <w:br/>
        <w:t xml:space="preserve">  text-shadow: 2px 2px 4px rgba(0, 0, 0, 0.7);</w:t>
        <w:br/>
        <w:t>}</w:t>
        <w:br/>
        <w:br/>
        <w:t>/* ========================</w:t>
        <w:br/>
        <w:t xml:space="preserve">   FOOTER</w:t>
        <w:br/>
        <w:t xml:space="preserve">   ======================== */</w:t>
        <w:br/>
        <w:br/>
        <w:t>.footer {</w:t>
        <w:br/>
        <w:t xml:space="preserve">  background: rgba(15, 23, 42, 0.95);</w:t>
        <w:br/>
        <w:t xml:space="preserve">  -webkit-backdrop-filter: blur(15px);</w:t>
        <w:br/>
        <w:t xml:space="preserve">  backdrop-filter: blur(15px);</w:t>
        <w:br/>
        <w:t xml:space="preserve">  padding: 3rem 0 1rem;</w:t>
        <w:br/>
        <w:t xml:space="preserve">  margin-top: 4rem;</w:t>
        <w:br/>
        <w:t xml:space="preserve">  border-top: 1px solid rgba(255, 255, 255, 0.15);</w:t>
        <w:br/>
        <w:t xml:space="preserve">  box-shadow: 0 -4px 20px rgba(0, 0, 0, 0.3);</w:t>
        <w:br/>
        <w:t>}</w:t>
        <w:br/>
        <w:br/>
        <w:t>.footer-content {</w:t>
        <w:br/>
        <w:t xml:space="preserve">  max-width: 1200px;</w:t>
        <w:br/>
        <w:t xml:space="preserve">  margin: 0 auto;</w:t>
        <w:br/>
        <w:t xml:space="preserve">  padding: 0 20px;</w:t>
        <w:br/>
        <w:t xml:space="preserve">  display: grid;</w:t>
        <w:br/>
        <w:t xml:space="preserve">  grid-template-columns: repeat(auto-fit, minmax(250px, 1fr));</w:t>
        <w:br/>
        <w:t xml:space="preserve">  gap: 2rem;</w:t>
        <w:br/>
        <w:t xml:space="preserve">  margin-bottom: 2rem;</w:t>
        <w:br/>
        <w:t>}</w:t>
        <w:br/>
        <w:br/>
        <w:t>.footer-section h3 {</w:t>
        <w:br/>
        <w:t xml:space="preserve">  margin-bottom: 1rem;</w:t>
        <w:br/>
        <w:t xml:space="preserve">  color: var(--accent-color);</w:t>
        <w:br/>
        <w:t>}</w:t>
        <w:br/>
        <w:br/>
        <w:t>.footer-section ul {</w:t>
        <w:br/>
        <w:t xml:space="preserve">  list-style: none;</w:t>
        <w:br/>
        <w:t>}</w:t>
        <w:br/>
        <w:br/>
        <w:t>.footer-section ul li {</w:t>
        <w:br/>
        <w:t xml:space="preserve">  margin-bottom: 0.5rem;</w:t>
        <w:br/>
        <w:t>}</w:t>
        <w:br/>
        <w:br/>
        <w:t>.footer-section a {</w:t>
        <w:br/>
        <w:t xml:space="preserve">  color: rgba(255, 255, 255, 0.8);</w:t>
        <w:br/>
        <w:t xml:space="preserve">  transition: color 0.3s ease;</w:t>
        <w:br/>
        <w:t>}</w:t>
        <w:br/>
        <w:br/>
        <w:t>.footer-section a:hover {</w:t>
        <w:br/>
        <w:t xml:space="preserve">  color: var(--text-light);</w:t>
        <w:br/>
        <w:t>}</w:t>
        <w:br/>
        <w:br/>
        <w:t>.footer-bottom {</w:t>
        <w:br/>
        <w:t xml:space="preserve">  text-align: center;</w:t>
        <w:br/>
        <w:t xml:space="preserve">  padding-top: 2rem;</w:t>
        <w:br/>
        <w:t xml:space="preserve">  border-top: 1px solid rgba(255, 255, 255, 0.1);</w:t>
        <w:br/>
        <w:t xml:space="preserve">  color: rgba(255, 255, 255, 0.6);</w:t>
        <w:br/>
        <w:t>}</w:t>
        <w:br/>
        <w:br/>
        <w:t>/* ========================</w:t>
        <w:br/>
        <w:t xml:space="preserve">   RESPONSIVE NAVIGATION</w:t>
        <w:br/>
        <w:t xml:space="preserve">   ======================== */</w:t>
        <w:br/>
        <w:br/>
        <w:t>@media (max-width: 768px) {</w:t>
        <w:br/>
        <w:t xml:space="preserve">  .nav-toggle {</w:t>
        <w:br/>
        <w:t xml:space="preserve">    display: block;</w:t>
        <w:br/>
        <w:t xml:space="preserve">  }</w:t>
        <w:br/>
        <w:br/>
        <w:t xml:space="preserve">  .nav-menu {</w:t>
        <w:br/>
        <w:t xml:space="preserve">    position: fixed;</w:t>
        <w:br/>
        <w:t xml:space="preserve">    left: -100%;</w:t>
        <w:br/>
        <w:t xml:space="preserve">    top: 70px;</w:t>
        <w:br/>
        <w:t xml:space="preserve">    flex-direction: column;</w:t>
        <w:br/>
        <w:t xml:space="preserve">    background: rgba(15, 23, 42, 0.98);</w:t>
        <w:br/>
        <w:t xml:space="preserve">    width: 100%;</w:t>
        <w:br/>
        <w:t xml:space="preserve">    text-align: center;</w:t>
        <w:br/>
        <w:t xml:space="preserve">    transition: 0.3s;</w:t>
        <w:br/>
        <w:t xml:space="preserve">    padding: 2rem 0;</w:t>
        <w:br/>
        <w:t xml:space="preserve">    gap: 0;</w:t>
        <w:br/>
        <w:t xml:space="preserve">  }</w:t>
        <w:br/>
        <w:br/>
        <w:t xml:space="preserve">  .nav-menu.active {</w:t>
        <w:br/>
        <w:t xml:space="preserve">    left: 0;</w:t>
        <w:br/>
        <w:t xml:space="preserve">  }</w:t>
        <w:br/>
        <w:br/>
        <w:t xml:space="preserve">  .nav-link {</w:t>
        <w:br/>
        <w:t xml:space="preserve">    display: block;</w:t>
        <w:br/>
        <w:t xml:space="preserve">    padding: 1rem;</w:t>
        <w:br/>
        <w:t xml:space="preserve">    width: 100%;</w:t>
        <w:br/>
        <w:t xml:space="preserve">  }</w:t>
        <w:br/>
        <w:br/>
        <w:t xml:space="preserve">  .hero h1 {</w:t>
        <w:br/>
        <w:t xml:space="preserve">    font-size: 2.5rem;</w:t>
        <w:br/>
        <w:t xml:space="preserve">  }</w:t>
        <w:br/>
        <w:br/>
        <w:t xml:space="preserve">  .hero p {</w:t>
        <w:br/>
        <w:t xml:space="preserve">    font-size: 1.1rem;</w:t>
        <w:br/>
        <w:t xml:space="preserve">  }</w:t>
        <w:br/>
        <w:t>}</w:t>
        <w:br/>
      </w:r>
    </w:p>
    <w:p>
      <w:r>
        <w:br/>
        <w:t>================================================================================</w:t>
        <w:br/>
      </w:r>
    </w:p>
    <w:p>
      <w:pPr>
        <w:pStyle w:val="Heading2"/>
      </w:pPr>
      <w:r>
        <w:t>13. Style</w:t>
      </w:r>
    </w:p>
    <w:p>
      <w:pPr/>
      <w:r>
        <w:t>📂 File Path: C:\Users\Admin\React\ds internship project\internship-credibility-frontend\css\style.css</w:t>
        <w:br/>
      </w:r>
    </w:p>
    <w:p>
      <w:r>
        <w:rPr>
          <w:b w:val="0"/>
        </w:rPr>
        <w:t>@import url('https://fonts.googleapis.com/css2?family=Oxanium:wght@300;400;600;700&amp;family=Orbitron:wght@400;500;700&amp;display=swap');</w:t>
        <w:br/>
        <w:br/>
        <w:t>/* ========================</w:t>
        <w:br/>
        <w:t xml:space="preserve">   GLOBAL STYLES &amp; RESET</w:t>
        <w:br/>
        <w:t xml:space="preserve">   ======================== */</w:t>
        <w:br/>
        <w:br/>
        <w:t>* {</w:t>
        <w:br/>
        <w:t xml:space="preserve">  margin: 0;</w:t>
        <w:br/>
        <w:t xml:space="preserve">  padding: 0;</w:t>
        <w:br/>
        <w:t xml:space="preserve">  box-sizing: border-box;</w:t>
        <w:br/>
        <w:t>}</w:t>
        <w:br/>
        <w:br/>
        <w:t>:root {</w:t>
        <w:br/>
        <w:t xml:space="preserve">  --primary-color: #2563eb;</w:t>
        <w:br/>
        <w:t xml:space="preserve">  --secondary-color: #1e40af;</w:t>
        <w:br/>
        <w:t xml:space="preserve">  --accent-color: #3b82f6;</w:t>
        <w:br/>
        <w:t xml:space="preserve">  --text-light: #ffffff;</w:t>
        <w:br/>
        <w:t xml:space="preserve">  --text-dark: #1f2937;</w:t>
        <w:br/>
        <w:t xml:space="preserve">  --overlay-dark: rgba(0, 0, 0, 0.55);</w:t>
        <w:br/>
        <w:t xml:space="preserve">  --overlay-light: rgba(0, 0, 0, 0.3);</w:t>
        <w:br/>
        <w:t xml:space="preserve">  --card-bg: rgba(255, 255, 255, 0.95);</w:t>
        <w:br/>
        <w:t xml:space="preserve">  --card-dark: rgba(30, 41, 59, 0.9);</w:t>
        <w:br/>
        <w:t xml:space="preserve">  --border-radius: 12px;</w:t>
        <w:br/>
        <w:t xml:space="preserve">  --box-shadow: 0 10px 30px rgba(0, 0, 0, 0.3);</w:t>
        <w:br/>
        <w:t>}</w:t>
        <w:br/>
        <w:br/>
        <w:t>body {</w:t>
        <w:br/>
        <w:t xml:space="preserve">  font-family: 'Oxanium', 'Orbitron', Segoe UI, Tahoma, Geneva, Verdana, sans-serif;</w:t>
        <w:br/>
        <w:t xml:space="preserve">  line-height: 1.6;</w:t>
        <w:br/>
        <w:t xml:space="preserve">  color: var(--text-light);</w:t>
        <w:br/>
        <w:t xml:space="preserve">  overflow-x: hidden;</w:t>
        <w:br/>
        <w:t>}</w:t>
        <w:br/>
        <w:br/>
        <w:t>/* ========================</w:t>
        <w:br/>
        <w:t xml:space="preserve">   VIDEO BACKGROUND</w:t>
        <w:br/>
        <w:t xml:space="preserve">   ======================== */</w:t>
        <w:br/>
        <w:br/>
        <w:t>.video-wrapper {</w:t>
        <w:br/>
        <w:t xml:space="preserve">  position: fixed;</w:t>
        <w:br/>
        <w:t xml:space="preserve">  top: 0;</w:t>
        <w:br/>
        <w:t xml:space="preserve">  left: 0;</w:t>
        <w:br/>
        <w:t xml:space="preserve">  width: 100%;</w:t>
        <w:br/>
        <w:t xml:space="preserve">  height: 100%;</w:t>
        <w:br/>
        <w:t xml:space="preserve">  z-index: -2;</w:t>
        <w:br/>
        <w:t xml:space="preserve">  overflow: hidden;</w:t>
        <w:br/>
        <w:t xml:space="preserve">  background-color: #0f172a; /* Fallback */</w:t>
        <w:br/>
        <w:t>}</w:t>
        <w:br/>
        <w:br/>
        <w:t>.video-wrapper video {</w:t>
        <w:br/>
        <w:t xml:space="preserve">  width: 100%;</w:t>
        <w:br/>
        <w:t xml:space="preserve">  height: 100%;</w:t>
        <w:br/>
        <w:t xml:space="preserve">  object-fit: cover;</w:t>
        <w:br/>
        <w:t xml:space="preserve">  pointer-events: none;</w:t>
        <w:br/>
        <w:t>}</w:t>
        <w:br/>
        <w:br/>
        <w:t>.video-overlay {</w:t>
        <w:br/>
        <w:t xml:space="preserve">  position: absolute;</w:t>
        <w:br/>
        <w:t xml:space="preserve">  top: 0;</w:t>
        <w:br/>
        <w:t xml:space="preserve">  left: 0;</w:t>
        <w:br/>
        <w:t xml:space="preserve">  width: 100%;</w:t>
        <w:br/>
        <w:t xml:space="preserve">  height: 100%;</w:t>
        <w:br/>
        <w:t xml:space="preserve">  background: var(--overlay-dark);</w:t>
        <w:br/>
        <w:t xml:space="preserve">  z-index: -1;</w:t>
        <w:br/>
        <w:t>}</w:t>
        <w:br/>
        <w:br/>
        <w:t>/* ========================</w:t>
        <w:br/>
        <w:t xml:space="preserve">   PAGE CONTENT WRAPPER</w:t>
        <w:br/>
        <w:t xml:space="preserve">   ======================== */</w:t>
        <w:br/>
        <w:br/>
        <w:t>.page-content {</w:t>
        <w:br/>
        <w:t xml:space="preserve">  position: relative;</w:t>
        <w:br/>
        <w:t xml:space="preserve">  z-index: 1;</w:t>
        <w:br/>
        <w:t xml:space="preserve">  min-height: 100vh;</w:t>
        <w:br/>
        <w:t xml:space="preserve">  color: var(--text-light);</w:t>
        <w:br/>
        <w:t>}</w:t>
        <w:br/>
        <w:br/>
        <w:t>/* ========================</w:t>
        <w:br/>
        <w:t xml:space="preserve">   TYPOGRAPHY</w:t>
        <w:br/>
        <w:t xml:space="preserve">   ======================== */</w:t>
        <w:br/>
        <w:br/>
        <w:t>h1, h2, h3, h4, h5, h6 {</w:t>
        <w:br/>
        <w:t xml:space="preserve">  margin-bottom: 1rem;</w:t>
        <w:br/>
        <w:t xml:space="preserve">  line-height: 1.2;</w:t>
        <w:br/>
        <w:t xml:space="preserve">  text-shadow: 2px 2px 4px rgba(0, 0, 0, 0.5);</w:t>
        <w:br/>
        <w:t xml:space="preserve">  font-family: 'Orbitron', 'Oxanium', Segoe UI, Tahoma, Geneva, Verdana, sans-serif;</w:t>
        <w:br/>
        <w:t xml:space="preserve">  letter-spacing: 0.4px;</w:t>
        <w:br/>
        <w:t>}</w:t>
        <w:br/>
        <w:br/>
        <w:t>h1 {</w:t>
        <w:br/>
        <w:t xml:space="preserve">  font-size: 2rem;</w:t>
        <w:br/>
        <w:t xml:space="preserve">  font-weight: 700;</w:t>
        <w:br/>
        <w:t xml:space="preserve">  letter-spacing: 0.5px;</w:t>
        <w:br/>
        <w:t>}</w:t>
        <w:br/>
        <w:br/>
        <w:t>h2 {</w:t>
        <w:br/>
        <w:t xml:space="preserve">  font-size: 1.65rem;</w:t>
        <w:br/>
        <w:t xml:space="preserve">  font-weight: 600;</w:t>
        <w:br/>
        <w:t>}</w:t>
        <w:br/>
        <w:br/>
        <w:t>h3 {</w:t>
        <w:br/>
        <w:t xml:space="preserve">  font-size: 1.4rem;</w:t>
        <w:br/>
        <w:t xml:space="preserve">  font-weight: 600;</w:t>
        <w:br/>
        <w:t>}</w:t>
        <w:br/>
        <w:br/>
        <w:t>h4 {</w:t>
        <w:br/>
        <w:t xml:space="preserve">  font-size: 1.5rem;</w:t>
        <w:br/>
        <w:t xml:space="preserve">  font-weight: 500;</w:t>
        <w:br/>
        <w:t>}</w:t>
        <w:br/>
        <w:br/>
        <w:t>p {</w:t>
        <w:br/>
        <w:t xml:space="preserve">  margin-bottom: 1rem;</w:t>
        <w:br/>
        <w:t>}</w:t>
        <w:br/>
        <w:br/>
        <w:t>a {</w:t>
        <w:br/>
        <w:t xml:space="preserve">  color: var(--accent-color);</w:t>
        <w:br/>
        <w:t xml:space="preserve">  text-decoration: none;</w:t>
        <w:br/>
        <w:t xml:space="preserve">  transition: color 0.3s ease;</w:t>
        <w:br/>
        <w:t>}</w:t>
        <w:br/>
        <w:br/>
        <w:t>a:hover {</w:t>
        <w:br/>
        <w:t xml:space="preserve">  color: var(--text-light);</w:t>
        <w:br/>
        <w:t>}</w:t>
        <w:br/>
        <w:br/>
        <w:t>/* ========================</w:t>
        <w:br/>
        <w:t xml:space="preserve">   UTILITY CLASSES</w:t>
        <w:br/>
        <w:t xml:space="preserve">   ======================== */</w:t>
        <w:br/>
        <w:br/>
        <w:t>.container {</w:t>
        <w:br/>
        <w:t xml:space="preserve">  max-width: 1200px;</w:t>
        <w:br/>
        <w:t xml:space="preserve">  margin: 0 auto;</w:t>
        <w:br/>
        <w:t xml:space="preserve">  padding: 0 20px;</w:t>
        <w:br/>
        <w:t>}</w:t>
        <w:br/>
        <w:br/>
        <w:t>.text-center {</w:t>
        <w:br/>
        <w:t xml:space="preserve">  text-align: center;</w:t>
        <w:br/>
        <w:t>}</w:t>
        <w:br/>
        <w:br/>
        <w:t>.mt-1 { margin-top: 1rem; }</w:t>
        <w:br/>
        <w:t>.mt-2 { margin-top: 2rem; }</w:t>
        <w:br/>
        <w:t>.mt-3 { margin-top: 3rem; }</w:t>
        <w:br/>
        <w:t>.mb-1 { margin-bottom: 1rem; }</w:t>
        <w:br/>
        <w:t>.mb-2 { margin-bottom: 2rem; }</w:t>
        <w:br/>
        <w:t>.mb-3 { margin-bottom: 3rem; }</w:t>
        <w:br/>
        <w:t>.py-1 { padding-top: 1rem; padding-bottom: 1rem; }</w:t>
        <w:br/>
        <w:t>.py-2 { padding-top: 2rem; padding-bottom: 2rem; }</w:t>
        <w:br/>
        <w:t>.py-3 { padding-top: 3rem; padding-bottom: 3rem; }</w:t>
        <w:br/>
        <w:br/>
        <w:t>/* ========================</w:t>
        <w:br/>
        <w:t xml:space="preserve">   RESPONSIVE</w:t>
        <w:br/>
        <w:t xml:space="preserve">   ======================== */</w:t>
        <w:br/>
        <w:br/>
        <w:t>@media (max-width: 768px) {</w:t>
        <w:br/>
        <w:t xml:space="preserve">  h1 {</w:t>
        <w:br/>
        <w:t xml:space="preserve">    font-size: 2rem;</w:t>
        <w:br/>
        <w:t xml:space="preserve">  }</w:t>
        <w:br/>
        <w:br/>
        <w:t xml:space="preserve">  h2 {</w:t>
        <w:br/>
        <w:t xml:space="preserve">    font-size: 1.75rem;</w:t>
        <w:br/>
        <w:t xml:space="preserve">  }</w:t>
        <w:br/>
        <w:br/>
        <w:t xml:space="preserve">  h3 {</w:t>
        <w:br/>
        <w:t xml:space="preserve">    font-size: 1.5rem;</w:t>
        <w:br/>
        <w:t xml:space="preserve">  }</w:t>
        <w:br/>
        <w:br/>
        <w:t xml:space="preserve">  .container {</w:t>
        <w:br/>
        <w:t xml:space="preserve">    padding: 0 15px;</w:t>
        <w:br/>
        <w:t xml:space="preserve">  }</w:t>
        <w:br/>
        <w:t>}</w:t>
        <w:br/>
      </w:r>
    </w:p>
    <w:p>
      <w:r>
        <w:br/>
        <w:t>================================================================================</w:t>
        <w:br/>
      </w:r>
    </w:p>
    <w:p>
      <w:pPr>
        <w:pStyle w:val="Heading2"/>
      </w:pPr>
      <w:r>
        <w:t>14. Analysis</w:t>
      </w:r>
    </w:p>
    <w:p>
      <w:pPr/>
      <w:r>
        <w:t>📂 File Path: C:\Users\Admin\React\ds internship project\internship-credibility-frontend\js\analysis.js</w:t>
        <w:br/>
      </w:r>
    </w:p>
    <w:p>
      <w:r>
        <w:rPr>
          <w:b w:val="0"/>
        </w:rPr>
        <w:t>// ========================</w:t>
        <w:br/>
        <w:t>// INTERNSHIP ANALYSIS LOGIC</w:t>
        <w:br/>
        <w:t>// ========================</w:t>
        <w:br/>
        <w:br/>
        <w:t>const Analysis = {</w:t>
        <w:br/>
        <w:t xml:space="preserve">  // Analyze internship credibility</w:t>
        <w:br/>
        <w:t xml:space="preserve">  analyzeInternship(data) {</w:t>
        <w:br/>
        <w:t xml:space="preserve">    const scores = {</w:t>
        <w:br/>
        <w:t xml:space="preserve">      companyScore: this.calculateCompanyScore(data),</w:t>
        <w:br/>
        <w:t xml:space="preserve">      offerScore: this.calculateOfferScore(data),</w:t>
        <w:br/>
        <w:t xml:space="preserve">      communicationScore: this.calculateCommunicationScore(data),</w:t>
        <w:br/>
        <w:t xml:space="preserve">      requirementsScore: this.calculateRequirementsScore(data)</w:t>
        <w:br/>
        <w:t xml:space="preserve">    };</w:t>
        <w:br/>
        <w:br/>
        <w:t xml:space="preserve">    const totalScore = (</w:t>
        <w:br/>
        <w:t xml:space="preserve">      scores.companyScore +</w:t>
        <w:br/>
        <w:t xml:space="preserve">      scores.offerScore +</w:t>
        <w:br/>
        <w:t xml:space="preserve">      scores.communicationScore +</w:t>
        <w:br/>
        <w:t xml:space="preserve">      scores.requirementsScore</w:t>
        <w:br/>
        <w:t xml:space="preserve">    ) / 4;</w:t>
        <w:br/>
        <w:br/>
        <w:t xml:space="preserve">    const credibilityLevel = this.getCredibilityLevel(totalScore);</w:t>
        <w:br/>
        <w:t xml:space="preserve">    const recommendations = this.generateRecommendations(scores, data);</w:t>
        <w:br/>
        <w:t xml:space="preserve">    const warnings = this.generateWarnings(scores, data);</w:t>
        <w:br/>
        <w:br/>
        <w:t xml:space="preserve">    return {</w:t>
        <w:br/>
        <w:t xml:space="preserve">      scores,</w:t>
        <w:br/>
        <w:t xml:space="preserve">      totalScore,</w:t>
        <w:br/>
        <w:t xml:space="preserve">      credibilityLevel,</w:t>
        <w:br/>
        <w:t xml:space="preserve">      recommendations,</w:t>
        <w:br/>
        <w:t xml:space="preserve">      warnings,</w:t>
        <w:br/>
        <w:t xml:space="preserve">      timestamp: new Date().toISOString()</w:t>
        <w:br/>
        <w:t xml:space="preserve">    };</w:t>
        <w:br/>
        <w:t xml:space="preserve">  },</w:t>
        <w:br/>
        <w:br/>
        <w:t xml:space="preserve">  // Calculate company credibility score</w:t>
        <w:br/>
        <w:t xml:space="preserve">  calculateCompanyScore(data) {</w:t>
        <w:br/>
        <w:t xml:space="preserve">    let score = 0;</w:t>
        <w:br/>
        <w:br/>
        <w:t xml:space="preserve">    // Company website exists and is valid</w:t>
        <w:br/>
        <w:t xml:space="preserve">    if (data.companyWebsite &amp;&amp; Validation.isValidURL(data.companyWebsite)) {</w:t>
        <w:br/>
        <w:t xml:space="preserve">      score += 25;</w:t>
        <w:br/>
        <w:t xml:space="preserve">    }</w:t>
        <w:br/>
        <w:br/>
        <w:t xml:space="preserve">    // Company email domain matches website</w:t>
        <w:br/>
        <w:t xml:space="preserve">    if (data.contactEmail &amp;&amp; data.companyWebsite) {</w:t>
        <w:br/>
        <w:t xml:space="preserve">      const emailDomain = data.contactEmail.split('@')[1];</w:t>
        <w:br/>
        <w:t xml:space="preserve">      const websiteDomain = data.companyWebsite.replace(/^https?:\/\//, '').replace(/^www\./, '').split('/')[0];</w:t>
        <w:br/>
        <w:t xml:space="preserve">      if (emailDomain === websiteDomain) {</w:t>
        <w:br/>
        <w:t xml:space="preserve">        score += 25;</w:t>
        <w:br/>
        <w:t xml:space="preserve">      }</w:t>
        <w:br/>
        <w:t xml:space="preserve">    }</w:t>
        <w:br/>
        <w:br/>
        <w:t xml:space="preserve">    // Company has social media presence</w:t>
        <w:br/>
        <w:t xml:space="preserve">    if (data.hasLinkedIn) score += 15;</w:t>
        <w:br/>
        <w:t xml:space="preserve">    if (data.hasGlassdoor) score += 15;</w:t>
        <w:br/>
        <w:br/>
        <w:t xml:space="preserve">    // Company is registered</w:t>
        <w:br/>
        <w:t xml:space="preserve">    if (data.isRegistered) score += 20;</w:t>
        <w:br/>
        <w:br/>
        <w:t xml:space="preserve">    return Math.min(score, 100);</w:t>
        <w:br/>
        <w:t xml:space="preserve">  },</w:t>
        <w:br/>
        <w:br/>
        <w:t xml:space="preserve">  // Calculate offer details score</w:t>
        <w:br/>
        <w:t xml:space="preserve">  calculateOfferScore(data) {</w:t>
        <w:br/>
        <w:t xml:space="preserve">    let score = 50; // Base score</w:t>
        <w:br/>
        <w:br/>
        <w:t xml:space="preserve">    // Red flags reduce score</w:t>
        <w:br/>
        <w:t xml:space="preserve">    if (data.requiresPayment) score -= 30;</w:t>
        <w:br/>
        <w:t xml:space="preserve">    if (data.noJobDescription) score -= 20;</w:t>
        <w:br/>
        <w:t xml:space="preserve">    if (data.unrealisticSalary) score -= 15;</w:t>
        <w:br/>
        <w:t xml:space="preserve">    if (data.immediateStart) score -= 10;</w:t>
        <w:br/>
        <w:t xml:space="preserve">    if (data.noContract) score -= 25;</w:t>
        <w:br/>
        <w:br/>
        <w:t xml:space="preserve">    return Math.max(score, 0);</w:t>
        <w:br/>
        <w:t xml:space="preserve">  },</w:t>
        <w:br/>
        <w:br/>
        <w:t xml:space="preserve">  // Calculate communication score</w:t>
        <w:br/>
        <w:t xml:space="preserve">  calculateCommunicationScore(data) {</w:t>
        <w:br/>
        <w:t xml:space="preserve">    let score = 50; // Base score</w:t>
        <w:br/>
        <w:br/>
        <w:t xml:space="preserve">    // Professional communication adds points</w:t>
        <w:br/>
        <w:t xml:space="preserve">    if (data.professionalEmail) score += 20;</w:t>
        <w:br/>
        <w:t xml:space="preserve">    if (data.detailedJobDescription) score += 15;</w:t>
        <w:br/>
        <w:t xml:space="preserve">    if (data.clearTimeline) score += 15;</w:t>
        <w:br/>
        <w:br/>
        <w:t xml:space="preserve">    // Red flags reduce score</w:t>
        <w:br/>
        <w:t xml:space="preserve">    if (data.pressureToDecide) score -= 25;</w:t>
        <w:br/>
        <w:t xml:space="preserve">    if (data.vagueResponses) score -= 20;</w:t>
        <w:br/>
        <w:t xml:space="preserve">    if (data.multipleFollowups) score -= 10;</w:t>
        <w:br/>
        <w:br/>
        <w:t xml:space="preserve">    return Math.max(Math.min(score, 100), 0);</w:t>
        <w:br/>
        <w:t xml:space="preserve">  },</w:t>
        <w:br/>
        <w:br/>
        <w:t xml:space="preserve">  // Calculate requirements score</w:t>
        <w:br/>
        <w:t xml:space="preserve">  calculateRequirementsScore(data) {</w:t>
        <w:br/>
        <w:t xml:space="preserve">    let score = 50; // Base score</w:t>
        <w:br/>
        <w:br/>
        <w:t xml:space="preserve">    // Reasonable requirements add points</w:t>
        <w:br/>
        <w:t xml:space="preserve">    if (data.reasonableSkills) score += 20;</w:t>
        <w:br/>
        <w:t xml:space="preserve">    if (data.clearExpectations) score += 15;</w:t>
        <w:br/>
        <w:t xml:space="preserve">    if (data.mentionedTraining) score += 15;</w:t>
        <w:br/>
        <w:br/>
        <w:t xml:space="preserve">    // Unusual requirements reduce score</w:t>
        <w:br/>
        <w:t xml:space="preserve">    if (data.requestsPersonalInfo) score -= 30;</w:t>
        <w:br/>
        <w:t xml:space="preserve">    if (data.requestsBankDetails) score -= 40;</w:t>
        <w:br/>
        <w:t xml:space="preserve">    if (data.unusualRequirements) score -= 20;</w:t>
        <w:br/>
        <w:br/>
        <w:t xml:space="preserve">    return Math.max(Math.min(score, 100), 0);</w:t>
        <w:br/>
        <w:t xml:space="preserve">  },</w:t>
        <w:br/>
        <w:br/>
        <w:t xml:space="preserve">  // Get credibility level based on total score</w:t>
        <w:br/>
        <w:t xml:space="preserve">  getCredibilityLevel(score) {</w:t>
        <w:br/>
        <w:t xml:space="preserve">    if (score &gt;= 80) return 'HIGH';</w:t>
        <w:br/>
        <w:t xml:space="preserve">    if (score &gt;= 60) return 'MODERATE';</w:t>
        <w:br/>
        <w:t xml:space="preserve">    if (score &gt;= 40) return 'LOW';</w:t>
        <w:br/>
        <w:t xml:space="preserve">    return 'VERY LOW';</w:t>
        <w:br/>
        <w:t xml:space="preserve">  },</w:t>
        <w:br/>
        <w:br/>
        <w:t xml:space="preserve">  // Generate recommendations</w:t>
        <w:br/>
        <w:t xml:space="preserve">  generateRecommendations(scores, data) {</w:t>
        <w:br/>
        <w:t xml:space="preserve">    const recommendations = [];</w:t>
        <w:br/>
        <w:br/>
        <w:t xml:space="preserve">    if (scores.companyScore &lt; 60) {</w:t>
        <w:br/>
        <w:t xml:space="preserve">      recommendations.push('Verify company registration and legitimacy');</w:t>
        <w:br/>
        <w:t xml:space="preserve">      recommendations.push('Research company reviews on Glassdoor and LinkedIn');</w:t>
        <w:br/>
        <w:t xml:space="preserve">    }</w:t>
        <w:br/>
        <w:br/>
        <w:t xml:space="preserve">    if (scores.offerScore &lt; 60) {</w:t>
        <w:br/>
        <w:t xml:space="preserve">      recommendations.push('Request a detailed written contract');</w:t>
        <w:br/>
        <w:t xml:space="preserve">      recommendations.push('Clarify all terms and conditions before accepting');</w:t>
        <w:br/>
        <w:t xml:space="preserve">    }</w:t>
        <w:br/>
        <w:br/>
        <w:t xml:space="preserve">    if (scores.communicationScore &lt; 60) {</w:t>
        <w:br/>
        <w:t xml:space="preserve">      recommendations.push('Ask for clarification on vague points');</w:t>
        <w:br/>
        <w:t xml:space="preserve">      recommendations.push('Request official company email communication');</w:t>
        <w:br/>
        <w:t xml:space="preserve">    }</w:t>
        <w:br/>
        <w:br/>
        <w:t xml:space="preserve">    if (scores.requirementsScore &lt; 60) {</w:t>
        <w:br/>
        <w:t xml:space="preserve">      recommendations.push('Never share bank details or personal documents upfront');</w:t>
        <w:br/>
        <w:t xml:space="preserve">      recommendations.push('Question any unusual requirements');</w:t>
        <w:br/>
        <w:t xml:space="preserve">    }</w:t>
        <w:br/>
        <w:br/>
        <w:t xml:space="preserve">    if (data.requiresPayment) {</w:t>
        <w:br/>
        <w:t xml:space="preserve">      recommendations.push('⚠️ NEVER pay for an internship opportunity');</w:t>
        <w:br/>
        <w:t xml:space="preserve">    }</w:t>
        <w:br/>
        <w:br/>
        <w:t xml:space="preserve">    return recommendations;</w:t>
        <w:br/>
        <w:t xml:space="preserve">  },</w:t>
        <w:br/>
        <w:br/>
        <w:t xml:space="preserve">  // Generate warnings</w:t>
        <w:br/>
        <w:t xml:space="preserve">  generateWarnings(scores, data) {</w:t>
        <w:br/>
        <w:t xml:space="preserve">    const warnings = [];</w:t>
        <w:br/>
        <w:br/>
        <w:t xml:space="preserve">    if (data.requiresPayment) {</w:t>
        <w:br/>
        <w:t xml:space="preserve">      warnings.push('🚨 CRITICAL: Payment required - Likely a SCAM');</w:t>
        <w:br/>
        <w:t xml:space="preserve">    }</w:t>
        <w:br/>
        <w:br/>
        <w:t xml:space="preserve">    if (data.requestsBankDetails) {</w:t>
        <w:br/>
        <w:t xml:space="preserve">      warnings.push('🚨 CRITICAL: Bank details requested - Do NOT share');</w:t>
        <w:br/>
        <w:t xml:space="preserve">    }</w:t>
        <w:br/>
        <w:br/>
        <w:t xml:space="preserve">    if (scores.totalScore &lt; 40) {</w:t>
        <w:br/>
        <w:t xml:space="preserve">      warnings.push('⚠️ HIGH RISK: Multiple red flags detected');</w:t>
        <w:br/>
        <w:t xml:space="preserve">    }</w:t>
        <w:br/>
        <w:br/>
        <w:t xml:space="preserve">    if (data.noContract) {</w:t>
        <w:br/>
        <w:t xml:space="preserve">      warnings.push('⚠️ WARNING: No written contract mentioned');</w:t>
        <w:br/>
        <w:t xml:space="preserve">    }</w:t>
        <w:br/>
        <w:br/>
        <w:t xml:space="preserve">    if (data.pressureToDecide) {</w:t>
        <w:br/>
        <w:t xml:space="preserve">      warnings.push('⚠️ WARNING: Pressure tactics being used');</w:t>
        <w:br/>
        <w:t xml:space="preserve">    }</w:t>
        <w:br/>
        <w:br/>
        <w:t xml:space="preserve">    return warnings;</w:t>
        <w:br/>
        <w:t xml:space="preserve">  }</w:t>
        <w:br/>
        <w:t>};</w:t>
        <w:br/>
        <w:br/>
        <w:t>// Export for use in other files</w:t>
        <w:br/>
        <w:t>if (typeof module !== 'undefined' &amp;&amp; module.exports) {</w:t>
        <w:br/>
        <w:t xml:space="preserve">  module.exports = Analysis;</w:t>
        <w:br/>
        <w:t>}</w:t>
        <w:br/>
      </w:r>
    </w:p>
    <w:p>
      <w:r>
        <w:br/>
        <w:t>================================================================================</w:t>
        <w:br/>
      </w:r>
    </w:p>
    <w:p>
      <w:pPr>
        <w:pStyle w:val="Heading2"/>
      </w:pPr>
      <w:r>
        <w:t>15. Button State</w:t>
      </w:r>
    </w:p>
    <w:p>
      <w:pPr/>
      <w:r>
        <w:t>📂 File Path: C:\Users\Admin\React\ds internship project\internship-credibility-frontend\js\button-state.js</w:t>
        <w:br/>
      </w:r>
    </w:p>
    <w:p>
      <w:r>
        <w:rPr>
          <w:b w:val="0"/>
        </w:rPr>
        <w:t>// ========================</w:t>
        <w:br/>
        <w:t>// BUTTON CLICK STATE MANAGER</w:t>
        <w:br/>
        <w:t>// ========================</w:t>
        <w:br/>
        <w:br/>
        <w:t>document.addEventListener('DOMContentLoaded', function() {</w:t>
        <w:br/>
        <w:t xml:space="preserve">  // Add click listeners to all buttons</w:t>
        <w:br/>
        <w:t xml:space="preserve">  const buttons = document.querySelectorAll('.btn');</w:t>
        <w:br/>
        <w:br/>
        <w:t xml:space="preserve">  buttons.forEach(btn =&gt; {</w:t>
        <w:br/>
        <w:t xml:space="preserve">    btn.addEventListener('click', function(e) {</w:t>
        <w:br/>
        <w:t xml:space="preserve">      // Remove clicked class from all other buttons</w:t>
        <w:br/>
        <w:t xml:space="preserve">      buttons.forEach(b =&gt; b.classList.remove('clicked'));</w:t>
        <w:br/>
        <w:t xml:space="preserve">      </w:t>
        <w:br/>
        <w:t xml:space="preserve">      // Add clicked class to this button</w:t>
        <w:br/>
        <w:t xml:space="preserve">      this.classList.add('clicked');</w:t>
        <w:br/>
        <w:t xml:space="preserve">      </w:t>
        <w:br/>
        <w:t xml:space="preserve">      // Keep the button focused to maintain the gray state</w:t>
        <w:br/>
        <w:t xml:space="preserve">      this.focus();</w:t>
        <w:br/>
        <w:t xml:space="preserve">    });</w:t>
        <w:br/>
        <w:t xml:space="preserve">  });</w:t>
        <w:br/>
        <w:br/>
        <w:t xml:space="preserve">  // Remove clicked class when clicking outside</w:t>
        <w:br/>
        <w:t xml:space="preserve">  document.addEventListener('click', function(e) {</w:t>
        <w:br/>
        <w:t xml:space="preserve">    if (!e.target.closest('.btn')) {</w:t>
        <w:br/>
        <w:t xml:space="preserve">      buttons.forEach(b =&gt; b.classList.remove('clicked'));</w:t>
        <w:br/>
        <w:t xml:space="preserve">      // Blur any focused button to remove focus state</w:t>
        <w:br/>
        <w:t xml:space="preserve">      if (document.activeElement &amp;&amp; document.activeElement.classList.contains('btn')) {</w:t>
        <w:br/>
        <w:t xml:space="preserve">        document.activeElement.blur();</w:t>
        <w:br/>
        <w:t xml:space="preserve">      }</w:t>
        <w:br/>
        <w:t xml:space="preserve">    }</w:t>
        <w:br/>
        <w:t xml:space="preserve">  });</w:t>
        <w:br/>
        <w:t>});</w:t>
        <w:br/>
      </w:r>
    </w:p>
    <w:p>
      <w:r>
        <w:br/>
        <w:t>================================================================================</w:t>
        <w:br/>
      </w:r>
    </w:p>
    <w:p>
      <w:pPr>
        <w:pStyle w:val="Heading2"/>
      </w:pPr>
      <w:r>
        <w:t>16. Config</w:t>
      </w:r>
    </w:p>
    <w:p>
      <w:pPr/>
      <w:r>
        <w:t>📂 File Path: C:\Users\Admin\React\ds internship project\internship-credibility-frontend\js\config.js</w:t>
        <w:br/>
      </w:r>
    </w:p>
    <w:p>
      <w:r>
        <w:rPr>
          <w:b w:val="0"/>
        </w:rPr>
        <w:t>// ========================</w:t>
        <w:br/>
        <w:t>// CONFIG: API Keys and Settings</w:t>
        <w:br/>
        <w:t>// ========================</w:t>
        <w:br/>
        <w:br/>
        <w:t>// Provide your Hugging Face API key here. Keep private when deploying.</w:t>
        <w:br/>
        <w:t>// Example: window.HF_API_KEY = 'hf_XXXXXXXXXXXXXXXXXXXXXXXX';</w:t>
        <w:br/>
        <w:t>window.HF_API_KEY = '';</w:t>
        <w:br/>
      </w:r>
    </w:p>
    <w:p>
      <w:r>
        <w:br/>
        <w:t>================================================================================</w:t>
        <w:br/>
      </w:r>
    </w:p>
    <w:p>
      <w:pPr>
        <w:pStyle w:val="Heading2"/>
      </w:pPr>
      <w:r>
        <w:t>17. Navigation</w:t>
      </w:r>
    </w:p>
    <w:p>
      <w:pPr/>
      <w:r>
        <w:t>📂 File Path: C:\Users\Admin\React\ds internship project\internship-credibility-frontend\js\navigation.js</w:t>
        <w:br/>
      </w:r>
    </w:p>
    <w:p>
      <w:r>
        <w:rPr>
          <w:b w:val="0"/>
        </w:rPr>
        <w:t>// ========================</w:t>
        <w:br/>
        <w:t>// NAVIGATION UTILITIES</w:t>
        <w:br/>
        <w:t>// ========================</w:t>
        <w:br/>
        <w:br/>
        <w:t>const Navigation = {</w:t>
        <w:br/>
        <w:t xml:space="preserve">  // Navigate to page with data</w:t>
        <w:br/>
        <w:t xml:space="preserve">  navigateWithData(page, data) {</w:t>
        <w:br/>
        <w:t xml:space="preserve">    if (data) {</w:t>
        <w:br/>
        <w:t xml:space="preserve">      Storage.save('temp_navigation_data', data);</w:t>
        <w:br/>
        <w:t xml:space="preserve">    }</w:t>
        <w:br/>
        <w:t xml:space="preserve">    window.location.href = page;</w:t>
        <w:br/>
        <w:t xml:space="preserve">  },</w:t>
        <w:br/>
        <w:br/>
        <w:t xml:space="preserve">  // Get navigation data</w:t>
        <w:br/>
        <w:t xml:space="preserve">  getNavigationData() {</w:t>
        <w:br/>
        <w:t xml:space="preserve">    const data = Storage.get('temp_navigation_data');</w:t>
        <w:br/>
        <w:t xml:space="preserve">    Storage.remove('temp_navigation_data');</w:t>
        <w:br/>
        <w:t xml:space="preserve">    return data;</w:t>
        <w:br/>
        <w:t xml:space="preserve">  },</w:t>
        <w:br/>
        <w:br/>
        <w:t xml:space="preserve">  // Go to check page</w:t>
        <w:br/>
        <w:t xml:space="preserve">  goToCheck() {</w:t>
        <w:br/>
        <w:t xml:space="preserve">    window.location.href = 'check.html';</w:t>
        <w:br/>
        <w:t xml:space="preserve">  },</w:t>
        <w:br/>
        <w:br/>
        <w:t xml:space="preserve">  // Go to analysis page with data</w:t>
        <w:br/>
        <w:t xml:space="preserve">  goToAnalysis(formData) {</w:t>
        <w:br/>
        <w:t xml:space="preserve">    Storage.saveInternshipData(formData);</w:t>
        <w:br/>
        <w:t xml:space="preserve">    window.location.href = 'analysis.html';</w:t>
        <w:br/>
        <w:t xml:space="preserve">  },</w:t>
        <w:br/>
        <w:br/>
        <w:t xml:space="preserve">  // Go to result page with analysis</w:t>
        <w:br/>
        <w:t xml:space="preserve">  goToResults(analysisResults) {</w:t>
        <w:br/>
        <w:t xml:space="preserve">    Storage.saveAnalysisResults(analysisResults);</w:t>
        <w:br/>
        <w:t xml:space="preserve">    window.location.href = 'result.html';</w:t>
        <w:br/>
        <w:t xml:space="preserve">  },</w:t>
        <w:br/>
        <w:br/>
        <w:t xml:space="preserve">  // Go back to previous page</w:t>
        <w:br/>
        <w:t xml:space="preserve">  goBack() {</w:t>
        <w:br/>
        <w:t xml:space="preserve">    window.history.back();</w:t>
        <w:br/>
        <w:t xml:space="preserve">  },</w:t>
        <w:br/>
        <w:br/>
        <w:t xml:space="preserve">  // Go to home page</w:t>
        <w:br/>
        <w:t xml:space="preserve">  goHome() {</w:t>
        <w:br/>
        <w:t xml:space="preserve">    window.location.href = 'index.html';</w:t>
        <w:br/>
        <w:t xml:space="preserve">  },</w:t>
        <w:br/>
        <w:br/>
        <w:t xml:space="preserve">  // Confirm navigation if unsaved changes</w:t>
        <w:br/>
        <w:t xml:space="preserve">  confirmNavigation(message = 'You have unsaved changes. Are you sure you want to leave?') {</w:t>
        <w:br/>
        <w:t xml:space="preserve">    return confirm(message);</w:t>
        <w:br/>
        <w:t xml:space="preserve">  }</w:t>
        <w:br/>
        <w:t>};</w:t>
        <w:br/>
        <w:br/>
        <w:t>// Export for use in other files</w:t>
        <w:br/>
        <w:t>if (typeof module !== 'undefined' &amp;&amp; module.exports) {</w:t>
        <w:br/>
        <w:t xml:space="preserve">  module.exports = Navigation;</w:t>
        <w:br/>
        <w:t>}</w:t>
        <w:br/>
      </w:r>
    </w:p>
    <w:p>
      <w:r>
        <w:br/>
        <w:t>================================================================================</w:t>
        <w:br/>
      </w:r>
    </w:p>
    <w:p>
      <w:pPr>
        <w:pStyle w:val="Heading2"/>
      </w:pPr>
      <w:r>
        <w:t>18. Result</w:t>
      </w:r>
    </w:p>
    <w:p>
      <w:pPr/>
      <w:r>
        <w:t>📂 File Path: C:\Users\Admin\React\ds internship project\internship-credibility-frontend\js\result.js</w:t>
        <w:br/>
      </w:r>
    </w:p>
    <w:p>
      <w:r>
        <w:rPr>
          <w:b w:val="0"/>
        </w:rPr>
        <w:t>// ========================</w:t>
        <w:br/>
        <w:t>// RESULT PAGE LOGIC</w:t>
        <w:br/>
        <w:t>// ========================</w:t>
        <w:br/>
        <w:br/>
        <w:t>const Result = {</w:t>
        <w:br/>
        <w:t xml:space="preserve">  // Display analysis results</w:t>
        <w:br/>
        <w:t xml:space="preserve">  displayResults(results) {</w:t>
        <w:br/>
        <w:t xml:space="preserve">    if (!results) {</w:t>
        <w:br/>
        <w:t xml:space="preserve">      window.location.href = 'index.html';</w:t>
        <w:br/>
        <w:t xml:space="preserve">      return;</w:t>
        <w:br/>
        <w:t xml:space="preserve">    }</w:t>
        <w:br/>
        <w:br/>
        <w:t xml:space="preserve">    this.displayScoreOverview(results);</w:t>
        <w:br/>
        <w:t xml:space="preserve">    this.displayDetailedScores(results.scores);</w:t>
        <w:br/>
        <w:t xml:space="preserve">    this.displayRecommendations(results.recommendations);</w:t>
        <w:br/>
        <w:t xml:space="preserve">    this.displayWarnings(results.warnings);</w:t>
        <w:br/>
        <w:t xml:space="preserve">    this.displayChart(results.scores);</w:t>
        <w:br/>
        <w:br/>
        <w:t xml:space="preserve">    // Display resume match if available</w:t>
        <w:br/>
        <w:t xml:space="preserve">    if (results.resumeMatch) {</w:t>
        <w:br/>
        <w:t xml:space="preserve">      this.displayResumeMatch(results.resumeMatch);</w:t>
        <w:br/>
        <w:t xml:space="preserve">    }</w:t>
        <w:br/>
        <w:t xml:space="preserve">  },</w:t>
        <w:br/>
        <w:br/>
        <w:t xml:space="preserve">  // Display score overview</w:t>
        <w:br/>
        <w:t xml:space="preserve">  displayScoreOverview(results) {</w:t>
        <w:br/>
        <w:t xml:space="preserve">    const overviewElement = document.getElementById('score-overview');</w:t>
        <w:br/>
        <w:t xml:space="preserve">    if (!overviewElement) return;</w:t>
        <w:br/>
        <w:br/>
        <w:t xml:space="preserve">    const levelClass = this.getScoreLevelClass(results.totalScore);</w:t>
        <w:br/>
        <w:t xml:space="preserve">    const levelIcon = this.getScoreLevelIcon(results.credibilityLevel);</w:t>
        <w:br/>
        <w:br/>
        <w:t xml:space="preserve">    overviewElement.innerHTML = `</w:t>
        <w:br/>
        <w:t xml:space="preserve">      &lt;div class="card card-dark text-center scale-in"&gt;</w:t>
        <w:br/>
        <w:t xml:space="preserve">        &lt;div style="font-size: 4rem; margin-bottom: 1rem;"&gt;${levelIcon}&lt;/div&gt;</w:t>
        <w:br/>
        <w:t xml:space="preserve">        &lt;h2&gt;Credibility Level: &lt;span class="${levelClass}"&gt;${results.credibilityLevel}&lt;/span&gt;&lt;/h2&gt;</w:t>
        <w:br/>
        <w:t xml:space="preserve">        &lt;div class="score-circle ${levelClass}" style="margin: 2rem auto;"&gt;</w:t>
        <w:br/>
        <w:t xml:space="preserve">          &lt;div class="score-value"&gt;${Math.round(results.totalScore)}%&lt;/div&gt;</w:t>
        <w:br/>
        <w:t xml:space="preserve">        &lt;/div&gt;</w:t>
        <w:br/>
        <w:t xml:space="preserve">        &lt;p style="font-size: 1.1rem; margin-top: 1rem;"&gt;</w:t>
        <w:br/>
        <w:t xml:space="preserve">          ${this.getScoreMessage(results.credibilityLevel)}</w:t>
        <w:br/>
        <w:t xml:space="preserve">        &lt;/p&gt;</w:t>
        <w:br/>
        <w:t xml:space="preserve">      &lt;/div&gt;</w:t>
        <w:br/>
        <w:t xml:space="preserve">    `;</w:t>
        <w:br/>
        <w:t xml:space="preserve">  },</w:t>
        <w:br/>
        <w:br/>
        <w:t xml:space="preserve">  // Display resume match card</w:t>
        <w:br/>
        <w:t xml:space="preserve">  displayResumeMatch(match) {</w:t>
        <w:br/>
        <w:t xml:space="preserve">    const el = document.getElementById('resume-match');</w:t>
        <w:br/>
        <w:t xml:space="preserve">    if (!el) return;</w:t>
        <w:br/>
        <w:br/>
        <w:t xml:space="preserve">    const levelClass = match.score &gt;= 80 ? 'score-high' : match.score &gt;= 60 ? 'score-moderate' : match.score &gt;= 40 ? 'score-low' : 'score-very-low';</w:t>
        <w:br/>
        <w:t xml:space="preserve">    const methodText = match.method === 'semantic+keywords' ? 'Semantic + Keywords' : 'Keywords Only';</w:t>
        <w:br/>
        <w:br/>
        <w:t xml:space="preserve">    el.innerHTML = `</w:t>
        <w:br/>
        <w:t xml:space="preserve">      &lt;div class="card card-dark text-center fade-in"&gt;</w:t>
        <w:br/>
        <w:t xml:space="preserve">        &lt;h2&gt;Resume ↔ JD Match&lt;/h2&gt;</w:t>
        <w:br/>
        <w:t xml:space="preserve">        &lt;p class="mb-1"&gt;Method: ${methodText}&lt;/p&gt;</w:t>
        <w:br/>
        <w:t xml:space="preserve">        &lt;div class="score-circle ${levelClass}" style="margin: 1rem auto;"&gt;</w:t>
        <w:br/>
        <w:t xml:space="preserve">          &lt;div class="score-value"&gt;${Math.round(match.score)}%&lt;/div&gt;</w:t>
        <w:br/>
        <w:t xml:space="preserve">        &lt;/div&gt;</w:t>
        <w:br/>
        <w:t xml:space="preserve">        ${match.semanticScore !== undefined ? `&lt;p&gt;Semantic: ${Math.round(match.semanticScore)}% · Keywords: ${Math.round(match.keywordScore)}%&lt;/p&gt;` : ''}</w:t>
        <w:br/>
        <w:t xml:space="preserve">        ${Array.isArray(match.missingKeywords) &amp;&amp; match.missingKeywords.length ? `</w:t>
        <w:br/>
        <w:t xml:space="preserve">          &lt;div class="panel mt-2"&gt;</w:t>
        <w:br/>
        <w:t xml:space="preserve">            &lt;h4&gt;Suggested Missing Keywords&lt;/h4&gt;</w:t>
        <w:br/>
        <w:t xml:space="preserve">            &lt;p class="mb-0"&gt;${match.missingKeywords.join(', ')}&lt;/p&gt;</w:t>
        <w:br/>
        <w:t xml:space="preserve">          &lt;/div&gt;</w:t>
        <w:br/>
        <w:t xml:space="preserve">        ` : ''}</w:t>
        <w:br/>
        <w:t xml:space="preserve">      &lt;/div&gt;</w:t>
        <w:br/>
        <w:t xml:space="preserve">    `;</w:t>
        <w:br/>
        <w:t xml:space="preserve">  },</w:t>
        <w:br/>
        <w:br/>
        <w:t xml:space="preserve">  // Display detailed scores</w:t>
        <w:br/>
        <w:t xml:space="preserve">  displayDetailedScores(scores) {</w:t>
        <w:br/>
        <w:t xml:space="preserve">    const detailsElement = document.getElementById('detailed-scores');</w:t>
        <w:br/>
        <w:t xml:space="preserve">    if (!detailsElement) return;</w:t>
        <w:br/>
        <w:br/>
        <w:t xml:space="preserve">    const scoreCategories = [</w:t>
        <w:br/>
        <w:t xml:space="preserve">      { name: 'Company Verification', score: scores.companyScore, icon: '🏢' },</w:t>
        <w:br/>
        <w:t xml:space="preserve">      { name: 'Offer Quality', score: scores.offerScore, icon: '📋' },</w:t>
        <w:br/>
        <w:t xml:space="preserve">      { name: 'Communication', score: scores.communicationScore, icon: '💬' },</w:t>
        <w:br/>
        <w:t xml:space="preserve">      { name: 'Requirements', score: scores.requirementsScore, icon: '✅' }</w:t>
        <w:br/>
        <w:t xml:space="preserve">    ];</w:t>
        <w:br/>
        <w:br/>
        <w:t xml:space="preserve">    detailsElement.innerHTML = scoreCategories.map((category, index) =&gt; `</w:t>
        <w:br/>
        <w:t xml:space="preserve">      &lt;div class="card fade-in-up delay-${index + 1}"&gt;</w:t>
        <w:br/>
        <w:t xml:space="preserve">        &lt;h3 style="display: flex; align-items: center; gap: 0.5rem;"&gt;</w:t>
        <w:br/>
        <w:t xml:space="preserve">          &lt;span style="font-size: 1.5rem;"&gt;${category.icon}&lt;/span&gt;</w:t>
        <w:br/>
        <w:t xml:space="preserve">          ${category.name}</w:t>
        <w:br/>
        <w:t xml:space="preserve">        &lt;/h3&gt;</w:t>
        <w:br/>
        <w:t xml:space="preserve">        &lt;div class="progress-bar" style="margin: 1rem 0;"&gt;</w:t>
        <w:br/>
        <w:t xml:space="preserve">          &lt;div class="progress-fill" style="width: ${category.score}%; animation-delay: ${index * 0.2}s;"&gt;&lt;/div&gt;</w:t>
        <w:br/>
        <w:t xml:space="preserve">        &lt;/div&gt;</w:t>
        <w:br/>
        <w:t xml:space="preserve">        &lt;p style="font-size: 1.25rem; font-weight: 600; color: ${this.getScoreColor(category.score)};"&gt;</w:t>
        <w:br/>
        <w:t xml:space="preserve">          ${Math.round(category.score)}%</w:t>
        <w:br/>
        <w:t xml:space="preserve">        &lt;/p&gt;</w:t>
        <w:br/>
        <w:t xml:space="preserve">      &lt;/div&gt;</w:t>
        <w:br/>
        <w:t xml:space="preserve">    `).join('');</w:t>
        <w:br/>
        <w:t xml:space="preserve">  },</w:t>
        <w:br/>
        <w:br/>
        <w:t xml:space="preserve">  // Display recommendations</w:t>
        <w:br/>
        <w:t xml:space="preserve">  displayRecommendations(recommendations) {</w:t>
        <w:br/>
        <w:t xml:space="preserve">    const recElement = document.getElementById('recommendations');</w:t>
        <w:br/>
        <w:t xml:space="preserve">    if (!recElement) return;</w:t>
        <w:br/>
        <w:br/>
        <w:t xml:space="preserve">    if (recommendations.length === 0) {</w:t>
        <w:br/>
        <w:t xml:space="preserve">      recElement.innerHTML = '&lt;div class="alert alert-success"&gt;No major concerns found!&lt;/div&gt;';</w:t>
        <w:br/>
        <w:t xml:space="preserve">      return;</w:t>
        <w:br/>
        <w:t xml:space="preserve">    }</w:t>
        <w:br/>
        <w:br/>
        <w:t xml:space="preserve">    recElement.innerHTML = `</w:t>
        <w:br/>
        <w:t xml:space="preserve">      &lt;div class="card card-dark fade-in"&gt;</w:t>
        <w:br/>
        <w:t xml:space="preserve">        &lt;h3&gt;📌 Recommendations&lt;/h3&gt;</w:t>
        <w:br/>
        <w:t xml:space="preserve">        &lt;ul style="list-style: none; padding: 0;"&gt;</w:t>
        <w:br/>
        <w:t xml:space="preserve">          ${recommendations.map(rec =&gt; `</w:t>
        <w:br/>
        <w:t xml:space="preserve">            &lt;li style="padding: 0.75rem 0; border-bottom: 1px solid rgba(255,255,255,0.1);"&gt;</w:t>
        <w:br/>
        <w:t xml:space="preserve">              ${rec}</w:t>
        <w:br/>
        <w:t xml:space="preserve">            &lt;/li&gt;</w:t>
        <w:br/>
        <w:t xml:space="preserve">          `).join('')}</w:t>
        <w:br/>
        <w:t xml:space="preserve">        &lt;/ul&gt;</w:t>
        <w:br/>
        <w:t xml:space="preserve">      &lt;/div&gt;</w:t>
        <w:br/>
        <w:t xml:space="preserve">    `;</w:t>
        <w:br/>
        <w:t xml:space="preserve">  },</w:t>
        <w:br/>
        <w:br/>
        <w:t xml:space="preserve">  // Display warnings</w:t>
        <w:br/>
        <w:t xml:space="preserve">  displayWarnings(warnings) {</w:t>
        <w:br/>
        <w:t xml:space="preserve">    const warnElement = document.getElementById('warnings');</w:t>
        <w:br/>
        <w:t xml:space="preserve">    if (!warnElement) return;</w:t>
        <w:br/>
        <w:br/>
        <w:t xml:space="preserve">    if (warnings.length === 0) return;</w:t>
        <w:br/>
        <w:br/>
        <w:t xml:space="preserve">    warnElement.innerHTML = warnings.map(warning =&gt; {</w:t>
        <w:br/>
        <w:t xml:space="preserve">      const alertType = warning.includes('CRITICAL') ? 'alert-error' : 'alert-warning';</w:t>
        <w:br/>
        <w:t xml:space="preserve">      return `&lt;div class="alert ${alertType} scale-in"&gt;${warning}&lt;/div&gt;`;</w:t>
        <w:br/>
        <w:t xml:space="preserve">    }).join('');</w:t>
        <w:br/>
        <w:t xml:space="preserve">  },</w:t>
        <w:br/>
        <w:br/>
        <w:t xml:space="preserve">  // Display chart (simple text-based representation)</w:t>
        <w:br/>
        <w:t xml:space="preserve">  displayChart(scores) {</w:t>
        <w:br/>
        <w:t xml:space="preserve">    const chartElement = document.getElementById('score-chart');</w:t>
        <w:br/>
        <w:t xml:space="preserve">    if (!chartElement) return;</w:t>
        <w:br/>
        <w:br/>
        <w:t xml:space="preserve">    const categories = ['Company', 'Offer', 'Communication', 'Requirements'];</w:t>
        <w:br/>
        <w:t xml:space="preserve">    const values = [</w:t>
        <w:br/>
        <w:t xml:space="preserve">      scores.companyScore,</w:t>
        <w:br/>
        <w:t xml:space="preserve">      scores.offerScore,</w:t>
        <w:br/>
        <w:t xml:space="preserve">      scores.communicationScore,</w:t>
        <w:br/>
        <w:t xml:space="preserve">      scores.requirementsScore</w:t>
        <w:br/>
        <w:t xml:space="preserve">    ];</w:t>
        <w:br/>
        <w:br/>
        <w:t xml:space="preserve">    chartElement.innerHTML = `</w:t>
        <w:br/>
        <w:t xml:space="preserve">      &lt;div class="card fade-in"&gt;</w:t>
        <w:br/>
        <w:t xml:space="preserve">        &lt;h3&gt;Score Breakdown&lt;/h3&gt;</w:t>
        <w:br/>
        <w:t xml:space="preserve">        &lt;div style="margin-top: 1.5rem;"&gt;</w:t>
        <w:br/>
        <w:t xml:space="preserve">          ${categories.map((cat, i) =&gt; `</w:t>
        <w:br/>
        <w:t xml:space="preserve">            &lt;div style="margin-bottom: 1rem;"&gt;</w:t>
        <w:br/>
        <w:t xml:space="preserve">              &lt;div style="display: flex; justify-content: space-between; margin-bottom: 0.25rem;"&gt;</w:t>
        <w:br/>
        <w:t xml:space="preserve">                &lt;span&gt;${cat}&lt;/span&gt;</w:t>
        <w:br/>
        <w:t xml:space="preserve">                &lt;span style="font-weight: 600;"&gt;${Math.round(values[i])}%&lt;/span&gt;</w:t>
        <w:br/>
        <w:t xml:space="preserve">              &lt;/div&gt;</w:t>
        <w:br/>
        <w:t xml:space="preserve">              &lt;div class="progress-bar"&gt;</w:t>
        <w:br/>
        <w:t xml:space="preserve">                &lt;div class="progress-fill" style="width: ${values[i]}%; animation-delay: ${i * 0.1}s;"&gt;&lt;/div&gt;</w:t>
        <w:br/>
        <w:t xml:space="preserve">              &lt;/div&gt;</w:t>
        <w:br/>
        <w:t xml:space="preserve">            &lt;/div&gt;</w:t>
        <w:br/>
        <w:t xml:space="preserve">          `).join('')}</w:t>
        <w:br/>
        <w:t xml:space="preserve">        &lt;/div&gt;</w:t>
        <w:br/>
        <w:t xml:space="preserve">      &lt;/div&gt;</w:t>
        <w:br/>
        <w:t xml:space="preserve">    `;</w:t>
        <w:br/>
        <w:t xml:space="preserve">  },</w:t>
        <w:br/>
        <w:br/>
        <w:t xml:space="preserve">  // Helper: Get score level class</w:t>
        <w:br/>
        <w:t xml:space="preserve">  getScoreLevelClass(score) {</w:t>
        <w:br/>
        <w:t xml:space="preserve">    if (score &gt;= 80) return 'score-high';</w:t>
        <w:br/>
        <w:t xml:space="preserve">    if (score &gt;= 60) return 'score-moderate';</w:t>
        <w:br/>
        <w:t xml:space="preserve">    if (score &gt;= 40) return 'score-low';</w:t>
        <w:br/>
        <w:t xml:space="preserve">    return 'score-very-low';</w:t>
        <w:br/>
        <w:t xml:space="preserve">  },</w:t>
        <w:br/>
        <w:br/>
        <w:t xml:space="preserve">  // Helper: Get score level icon</w:t>
        <w:br/>
        <w:t xml:space="preserve">  getScoreLevelIcon(level) {</w:t>
        <w:br/>
        <w:t xml:space="preserve">    const icons = {</w:t>
        <w:br/>
        <w:t xml:space="preserve">      'HIGH': '✅',</w:t>
        <w:br/>
        <w:t xml:space="preserve">      'MODERATE': '⚠️',</w:t>
        <w:br/>
        <w:t xml:space="preserve">      'LOW': '⛔',</w:t>
        <w:br/>
        <w:t xml:space="preserve">      'VERY LOW': '🚨'</w:t>
        <w:br/>
        <w:t xml:space="preserve">    };</w:t>
        <w:br/>
        <w:t xml:space="preserve">    return icons[level] || '❓';</w:t>
        <w:br/>
        <w:t xml:space="preserve">  },</w:t>
        <w:br/>
        <w:br/>
        <w:t xml:space="preserve">  // Helper: Get score message</w:t>
        <w:br/>
        <w:t xml:space="preserve">  getScoreMessage(level) {</w:t>
        <w:br/>
        <w:t xml:space="preserve">    const messages = {</w:t>
        <w:br/>
        <w:t xml:space="preserve">      'HIGH': 'This internship appears to be legitimate and trustworthy.',</w:t>
        <w:br/>
        <w:t xml:space="preserve">      'MODERATE': 'This internship has some concerns. Proceed with caution.',</w:t>
        <w:br/>
        <w:t xml:space="preserve">      'LOW': 'This internship has multiple red flags. Investigate thoroughly.',</w:t>
        <w:br/>
        <w:t xml:space="preserve">      'VERY LOW': 'This internship is highly suspicious. Strongly recommend avoiding.'</w:t>
        <w:br/>
        <w:t xml:space="preserve">    };</w:t>
        <w:br/>
        <w:t xml:space="preserve">    return messages[level] || 'Unable to determine credibility.';</w:t>
        <w:br/>
        <w:t xml:space="preserve">  },</w:t>
        <w:br/>
        <w:br/>
        <w:t xml:space="preserve">  // Helper: Get score color</w:t>
        <w:br/>
        <w:t xml:space="preserve">  getScoreColor(score) {</w:t>
        <w:br/>
        <w:t xml:space="preserve">    if (score &gt;= 80) return '#22c55e';</w:t>
        <w:br/>
        <w:t xml:space="preserve">    if (score &gt;= 60) return '#f59e0b';</w:t>
        <w:br/>
        <w:t xml:space="preserve">    if (score &gt;= 40) return '#fb923c';</w:t>
        <w:br/>
        <w:t xml:space="preserve">    return '#ef4444';</w:t>
        <w:br/>
        <w:t xml:space="preserve">  }</w:t>
        <w:br/>
        <w:t>};</w:t>
        <w:br/>
        <w:br/>
        <w:t>// Export for use in other files</w:t>
        <w:br/>
        <w:t>if (typeof module !== 'undefined' &amp;&amp; module.exports) {</w:t>
        <w:br/>
        <w:t xml:space="preserve">  module.exports = Result;</w:t>
        <w:br/>
        <w:t>}</w:t>
        <w:br/>
      </w:r>
    </w:p>
    <w:p>
      <w:r>
        <w:br/>
        <w:t>================================================================================</w:t>
        <w:br/>
      </w:r>
    </w:p>
    <w:p>
      <w:pPr>
        <w:pStyle w:val="Heading2"/>
      </w:pPr>
      <w:r>
        <w:t>19. Resume</w:t>
      </w:r>
    </w:p>
    <w:p>
      <w:pPr/>
      <w:r>
        <w:t>📂 File Path: C:\Users\Admin\React\ds internship project\internship-credibility-frontend\js\resume.js</w:t>
        <w:br/>
      </w:r>
    </w:p>
    <w:p>
      <w:r>
        <w:rPr>
          <w:b w:val="0"/>
        </w:rPr>
        <w:t>// ========================</w:t>
        <w:br/>
        <w:t>// RESUME MATCHING LOGIC</w:t>
        <w:br/>
        <w:t>// ========================</w:t>
        <w:br/>
        <w:br/>
        <w:t>const Resume = {</w:t>
        <w:br/>
        <w:t xml:space="preserve">  // Compute match score between resume text and job description</w:t>
        <w:br/>
        <w:t xml:space="preserve">  async matchScore(resumeText, jdText, internshipData = {}) {</w:t>
        <w:br/>
        <w:t xml:space="preserve">    const apiKey = (typeof window !== 'undefined' &amp;&amp; window.HF_API_KEY) ? window.HF_API_KEY : '';</w:t>
        <w:br/>
        <w:br/>
        <w:t xml:space="preserve">    const clean = (t) =&gt; (t || '').toLowerCase();</w:t>
        <w:br/>
        <w:t xml:space="preserve">    const rt = clean(resumeText);</w:t>
        <w:br/>
        <w:t xml:space="preserve">    const jt = clean(jdText);</w:t>
        <w:br/>
        <w:br/>
        <w:t xml:space="preserve">    // Fallback keyword overlap scoring</w:t>
        <w:br/>
        <w:t xml:space="preserve">    const keywordResult = this.keywordOverlapScore(rt, jt, internshipData);</w:t>
        <w:br/>
        <w:br/>
        <w:t xml:space="preserve">    // If no API key, return keyword-based result</w:t>
        <w:br/>
        <w:t xml:space="preserve">    if (!apiKey) {</w:t>
        <w:br/>
        <w:t xml:space="preserve">      return {</w:t>
        <w:br/>
        <w:t xml:space="preserve">        score: Math.round(keywordResult.score),</w:t>
        <w:br/>
        <w:t xml:space="preserve">        method: 'keywords',</w:t>
        <w:br/>
        <w:t xml:space="preserve">        missingKeywords: keywordResult.missingKeywords,</w:t>
        <w:br/>
        <w:t xml:space="preserve">        details: 'No API key; used keyword overlap.'</w:t>
        <w:br/>
        <w:t xml:space="preserve">      };</w:t>
        <w:br/>
        <w:t xml:space="preserve">    }</w:t>
        <w:br/>
        <w:br/>
        <w:t xml:space="preserve">    // Try Hugging Face embeddings for semantic similarity</w:t>
        <w:br/>
        <w:t xml:space="preserve">    try {</w:t>
        <w:br/>
        <w:t xml:space="preserve">      const [resumeEmb, jdEmb] = await Promise.all([</w:t>
        <w:br/>
        <w:t xml:space="preserve">        this.fetchEmbeddings(rt, apiKey),</w:t>
        <w:br/>
        <w:t xml:space="preserve">        this.fetchEmbeddings(jt, apiKey)</w:t>
        <w:br/>
        <w:t xml:space="preserve">      ]);</w:t>
        <w:br/>
        <w:br/>
        <w:t xml:space="preserve">      const semantic = this.cosineSimilarity(resumeEmb, jdEmb) * 100; // 0-100</w:t>
        <w:br/>
        <w:t xml:space="preserve">      const combined = 0.7 * semantic + 0.3 * keywordResult.score;</w:t>
        <w:br/>
        <w:br/>
        <w:t xml:space="preserve">      return {</w:t>
        <w:br/>
        <w:t xml:space="preserve">        score: Math.round(Math.max(0, Math.min(100, combined))),</w:t>
        <w:br/>
        <w:t xml:space="preserve">        method: 'semantic+keywords',</w:t>
        <w:br/>
        <w:t xml:space="preserve">        semanticScore: Math.round(semantic),</w:t>
        <w:br/>
        <w:t xml:space="preserve">        keywordScore: Math.round(keywordResult.score),</w:t>
        <w:br/>
        <w:t xml:space="preserve">        missingKeywords: keywordResult.missingKeywords,</w:t>
        <w:br/>
        <w:t xml:space="preserve">        details: 'Used HF embeddings (all-MiniLM-L6-v2) + keyword overlap.'</w:t>
        <w:br/>
        <w:t xml:space="preserve">      };</w:t>
        <w:br/>
        <w:t xml:space="preserve">    } catch (err) {</w:t>
        <w:br/>
        <w:t xml:space="preserve">      console.warn('HF embeddings failed, falling back to keywords:', err);</w:t>
        <w:br/>
        <w:t xml:space="preserve">      return {</w:t>
        <w:br/>
        <w:t xml:space="preserve">        score: Math.round(keywordResult.score),</w:t>
        <w:br/>
        <w:t xml:space="preserve">        method: 'keywords',</w:t>
        <w:br/>
        <w:t xml:space="preserve">        missingKeywords: keywordResult.missingKeywords,</w:t>
        <w:br/>
        <w:t xml:space="preserve">        details: 'HF request failed; used keyword overlap.'</w:t>
        <w:br/>
        <w:t xml:space="preserve">      };</w:t>
        <w:br/>
        <w:t xml:space="preserve">    }</w:t>
        <w:br/>
        <w:t xml:space="preserve">  },</w:t>
        <w:br/>
        <w:br/>
        <w:t xml:space="preserve">  // Fetch sentence embeddings from Hugging Face Inference API</w:t>
        <w:br/>
        <w:t xml:space="preserve">  async fetchEmbeddings(text, apiKey) {</w:t>
        <w:br/>
        <w:t xml:space="preserve">    const url = 'https://api-inference.huggingface.co/models/sentence-transformers/all-MiniLM-L6-v2';</w:t>
        <w:br/>
        <w:t xml:space="preserve">    const res = await fetch(url, {</w:t>
        <w:br/>
        <w:t xml:space="preserve">      method: 'POST',</w:t>
        <w:br/>
        <w:t xml:space="preserve">      headers: {</w:t>
        <w:br/>
        <w:t xml:space="preserve">        'Authorization': `Bearer ${apiKey}`,</w:t>
        <w:br/>
        <w:t xml:space="preserve">        'Content-Type': 'application/json'</w:t>
        <w:br/>
        <w:t xml:space="preserve">      },</w:t>
        <w:br/>
        <w:t xml:space="preserve">      body: JSON.stringify({ inputs: text, options: { wait_for_model: true } })</w:t>
        <w:br/>
        <w:t xml:space="preserve">    });</w:t>
        <w:br/>
        <w:br/>
        <w:t xml:space="preserve">    if (!res.ok) {</w:t>
        <w:br/>
        <w:t xml:space="preserve">      const msg = await res.text();</w:t>
        <w:br/>
        <w:t xml:space="preserve">      throw new Error(`HF API error ${res.status}: ${msg}`);</w:t>
        <w:br/>
        <w:t xml:space="preserve">    }</w:t>
        <w:br/>
        <w:br/>
        <w:t xml:space="preserve">    const data = await res.json();</w:t>
        <w:br/>
        <w:t xml:space="preserve">    // Response is nested arrays; flatten to 1D vector</w:t>
        <w:br/>
        <w:t xml:space="preserve">    const vector = Array.isArray(data) ? data.flat(Infinity) : [];</w:t>
        <w:br/>
        <w:t xml:space="preserve">    if (!vector.length) throw new Error('Invalid embedding response');</w:t>
        <w:br/>
        <w:t xml:space="preserve">    return vector;</w:t>
        <w:br/>
        <w:t xml:space="preserve">  },</w:t>
        <w:br/>
        <w:br/>
        <w:t xml:space="preserve">  // Compute cosine similarity between two vectors</w:t>
        <w:br/>
        <w:t xml:space="preserve">  cosineSimilarity(a, b) {</w:t>
        <w:br/>
        <w:t xml:space="preserve">    const len = Math.min(a.length, b.length);</w:t>
        <w:br/>
        <w:t xml:space="preserve">    let dot = 0, na = 0, nb = 0;</w:t>
        <w:br/>
        <w:t xml:space="preserve">    for (let i = 0; i &lt; len; i++) {</w:t>
        <w:br/>
        <w:t xml:space="preserve">      const ai = a[i];</w:t>
        <w:br/>
        <w:t xml:space="preserve">      const bi = b[i];</w:t>
        <w:br/>
        <w:t xml:space="preserve">      dot += ai * bi;</w:t>
        <w:br/>
        <w:t xml:space="preserve">      na += ai * ai;</w:t>
        <w:br/>
        <w:t xml:space="preserve">      nb += bi * bi;</w:t>
        <w:br/>
        <w:t xml:space="preserve">    }</w:t>
        <w:br/>
        <w:t xml:space="preserve">    const denom = Math.sqrt(na) * Math.sqrt(nb) || 1;</w:t>
        <w:br/>
        <w:t xml:space="preserve">    return dot / denom;</w:t>
        <w:br/>
        <w:t xml:space="preserve">  },</w:t>
        <w:br/>
        <w:br/>
        <w:t xml:space="preserve">  // Keyword overlap scoring between JD and resume (basic ATS-like)</w:t>
        <w:br/>
        <w:t xml:space="preserve">  keywordOverlapScore(resumeText, jdText, internshipData = {}) {</w:t>
        <w:br/>
        <w:t xml:space="preserve">    const stop = new Set(['the','and','or','for','with','a','an','to','of','in','on','at','by','from','as','is','are','be','this','that','it','you','your','our']);</w:t>
        <w:br/>
        <w:t xml:space="preserve">    const tokenize = (t) =&gt; (t || '')</w:t>
        <w:br/>
        <w:t xml:space="preserve">      .toLowerCase()</w:t>
        <w:br/>
        <w:t xml:space="preserve">      .replace(/[^a-z0-9+.#/\-\s]/g, ' ')</w:t>
        <w:br/>
        <w:t xml:space="preserve">      .split(/\s+/)</w:t>
        <w:br/>
        <w:t xml:space="preserve">      .filter(w =&gt; w &amp;&amp; w.length &gt; 2 &amp;&amp; !stop.has(w));</w:t>
        <w:br/>
        <w:br/>
        <w:t xml:space="preserve">    const jdTokens = new Set(tokenize(jdText));</w:t>
        <w:br/>
        <w:t xml:space="preserve">    const resumeTokens = new Set(tokenize(resumeText));</w:t>
        <w:br/>
        <w:br/>
        <w:t xml:space="preserve">    // Boost for matching role title keywords</w:t>
        <w:br/>
        <w:t xml:space="preserve">    const role = (internshipData.position || '').toLowerCase();</w:t>
        <w:br/>
        <w:t xml:space="preserve">    const roleTokens = new Set(tokenize(role));</w:t>
        <w:br/>
        <w:br/>
        <w:t xml:space="preserve">    let matchCount = 0;</w:t>
        <w:br/>
        <w:t xml:space="preserve">    const missing = [];</w:t>
        <w:br/>
        <w:br/>
        <w:t xml:space="preserve">    jdTokens.forEach(tok =&gt; {</w:t>
        <w:br/>
        <w:t xml:space="preserve">      if (resumeTokens.has(tok)) matchCount++;</w:t>
        <w:br/>
        <w:t xml:space="preserve">      else if (roleTokens.has(tok)) missing.push(tok);</w:t>
        <w:br/>
        <w:t xml:space="preserve">    });</w:t>
        <w:br/>
        <w:br/>
        <w:t xml:space="preserve">    const total = Math.max(jdTokens.size, 1);</w:t>
        <w:br/>
        <w:t xml:space="preserve">    const overlapPct = (matchCount / total) * 100;</w:t>
        <w:br/>
        <w:br/>
        <w:t xml:space="preserve">    // Small boost if role title keywords appear in resume</w:t>
        <w:br/>
        <w:t xml:space="preserve">    let roleBoost = 0;</w:t>
        <w:br/>
        <w:t xml:space="preserve">    roleTokens.forEach(tok =&gt; { if (resumeTokens.has(tok)) roleBoost += 1; });</w:t>
        <w:br/>
        <w:t xml:space="preserve">    const boostPct = Math.min(roleBoost * 1.5, 10); // cap boost</w:t>
        <w:br/>
        <w:br/>
        <w:t xml:space="preserve">    return {</w:t>
        <w:br/>
        <w:t xml:space="preserve">      score: Math.min(100, overlapPct + boostPct),</w:t>
        <w:br/>
        <w:t xml:space="preserve">      missingKeywords: missing.slice(0, 25)</w:t>
        <w:br/>
        <w:t xml:space="preserve">    };</w:t>
        <w:br/>
        <w:t xml:space="preserve">  }</w:t>
        <w:br/>
        <w:t>};</w:t>
        <w:br/>
        <w:br/>
        <w:t>// Export for use in other files</w:t>
        <w:br/>
        <w:t>if (typeof module !== 'undefined' &amp;&amp; module.exports) {</w:t>
        <w:br/>
        <w:t xml:space="preserve">  module.exports = Resume;</w:t>
        <w:br/>
        <w:t>}</w:t>
        <w:br/>
      </w:r>
    </w:p>
    <w:p>
      <w:r>
        <w:br/>
        <w:t>================================================================================</w:t>
        <w:br/>
      </w:r>
    </w:p>
    <w:p>
      <w:pPr>
        <w:pStyle w:val="Heading2"/>
      </w:pPr>
      <w:r>
        <w:t>20. Storage</w:t>
      </w:r>
    </w:p>
    <w:p>
      <w:pPr/>
      <w:r>
        <w:t>📂 File Path: C:\Users\Admin\React\ds internship project\internship-credibility-frontend\js\storage.js</w:t>
        <w:br/>
      </w:r>
    </w:p>
    <w:p>
      <w:r>
        <w:rPr>
          <w:b w:val="0"/>
        </w:rPr>
        <w:t>// ========================</w:t>
        <w:br/>
        <w:t>// LOCAL STORAGE UTILITIES</w:t>
        <w:br/>
        <w:t>// ========================</w:t>
        <w:br/>
        <w:br/>
        <w:t>const Storage = {</w:t>
        <w:br/>
        <w:t xml:space="preserve">  // Save data to localStorage</w:t>
        <w:br/>
        <w:t xml:space="preserve">  save(key, data) {</w:t>
        <w:br/>
        <w:t xml:space="preserve">    try {</w:t>
        <w:br/>
        <w:t xml:space="preserve">      const jsonData = JSON.stringify(data);</w:t>
        <w:br/>
        <w:t xml:space="preserve">      localStorage.setItem(key, jsonData);</w:t>
        <w:br/>
        <w:t xml:space="preserve">      return true;</w:t>
        <w:br/>
        <w:t xml:space="preserve">    } catch (error) {</w:t>
        <w:br/>
        <w:t xml:space="preserve">      console.error('Error saving to localStorage:', error);</w:t>
        <w:br/>
        <w:t xml:space="preserve">      return false;</w:t>
        <w:br/>
        <w:t xml:space="preserve">    }</w:t>
        <w:br/>
        <w:t xml:space="preserve">  },</w:t>
        <w:br/>
        <w:br/>
        <w:t xml:space="preserve">  // Get data from localStorage</w:t>
        <w:br/>
        <w:t xml:space="preserve">  get(key) {</w:t>
        <w:br/>
        <w:t xml:space="preserve">    try {</w:t>
        <w:br/>
        <w:t xml:space="preserve">      const jsonData = localStorage.getItem(key);</w:t>
        <w:br/>
        <w:t xml:space="preserve">      return jsonData ? JSON.parse(jsonData) : null;</w:t>
        <w:br/>
        <w:t xml:space="preserve">    } catch (error) {</w:t>
        <w:br/>
        <w:t xml:space="preserve">      console.error('Error reading from localStorage:', error);</w:t>
        <w:br/>
        <w:t xml:space="preserve">      return null;</w:t>
        <w:br/>
        <w:t xml:space="preserve">    }</w:t>
        <w:br/>
        <w:t xml:space="preserve">  },</w:t>
        <w:br/>
        <w:br/>
        <w:t xml:space="preserve">  // Remove item from localStorage</w:t>
        <w:br/>
        <w:t xml:space="preserve">  remove(key) {</w:t>
        <w:br/>
        <w:t xml:space="preserve">    try {</w:t>
        <w:br/>
        <w:t xml:space="preserve">      localStorage.removeItem(key);</w:t>
        <w:br/>
        <w:t xml:space="preserve">      return true;</w:t>
        <w:br/>
        <w:t xml:space="preserve">    } catch (error) {</w:t>
        <w:br/>
        <w:t xml:space="preserve">      console.error('Error removing from localStorage:', error);</w:t>
        <w:br/>
        <w:t xml:space="preserve">      return false;</w:t>
        <w:br/>
        <w:t xml:space="preserve">    }</w:t>
        <w:br/>
        <w:t xml:space="preserve">  },</w:t>
        <w:br/>
        <w:br/>
        <w:t xml:space="preserve">  // Clear all localStorage</w:t>
        <w:br/>
        <w:t xml:space="preserve">  clear() {</w:t>
        <w:br/>
        <w:t xml:space="preserve">    try {</w:t>
        <w:br/>
        <w:t xml:space="preserve">      localStorage.clear();</w:t>
        <w:br/>
        <w:t xml:space="preserve">      return true;</w:t>
        <w:br/>
        <w:t xml:space="preserve">    } catch (error) {</w:t>
        <w:br/>
        <w:t xml:space="preserve">      console.error('Error clearing localStorage:', error);</w:t>
        <w:br/>
        <w:t xml:space="preserve">      return false;</w:t>
        <w:br/>
        <w:t xml:space="preserve">    }</w:t>
        <w:br/>
        <w:t xml:space="preserve">  },</w:t>
        <w:br/>
        <w:br/>
        <w:t xml:space="preserve">  // Check if key exists</w:t>
        <w:br/>
        <w:t xml:space="preserve">  exists(key) {</w:t>
        <w:br/>
        <w:t xml:space="preserve">    return localStorage.getItem(key) !== null;</w:t>
        <w:br/>
        <w:t xml:space="preserve">  },</w:t>
        <w:br/>
        <w:br/>
        <w:t xml:space="preserve">  // Get all keys</w:t>
        <w:br/>
        <w:t xml:space="preserve">  getAllKeys() {</w:t>
        <w:br/>
        <w:t xml:space="preserve">    return Object.keys(localStorage);</w:t>
        <w:br/>
        <w:t xml:space="preserve">  },</w:t>
        <w:br/>
        <w:br/>
        <w:t xml:space="preserve">  // Save internship data</w:t>
        <w:br/>
        <w:t xml:space="preserve">  saveInternshipData(data) {</w:t>
        <w:br/>
        <w:t xml:space="preserve">    return this.save('internship_data', data);</w:t>
        <w:br/>
        <w:t xml:space="preserve">  },</w:t>
        <w:br/>
        <w:br/>
        <w:t xml:space="preserve">  // Get internship data</w:t>
        <w:br/>
        <w:t xml:space="preserve">  getInternshipData() {</w:t>
        <w:br/>
        <w:t xml:space="preserve">    return this.get('internship_data');</w:t>
        <w:br/>
        <w:t xml:space="preserve">  },</w:t>
        <w:br/>
        <w:br/>
        <w:t xml:space="preserve">  // Save analysis results</w:t>
        <w:br/>
        <w:t xml:space="preserve">  saveAnalysisResults(results) {</w:t>
        <w:br/>
        <w:t xml:space="preserve">    return this.save('analysis_results', results);</w:t>
        <w:br/>
        <w:t xml:space="preserve">  },</w:t>
        <w:br/>
        <w:br/>
        <w:t xml:space="preserve">  // Get analysis results</w:t>
        <w:br/>
        <w:t xml:space="preserve">  getAnalysisResults() {</w:t>
        <w:br/>
        <w:t xml:space="preserve">    return this.get('analysis_results');</w:t>
        <w:br/>
        <w:t xml:space="preserve">  },</w:t>
        <w:br/>
        <w:br/>
        <w:t xml:space="preserve">  // Save user preferences</w:t>
        <w:br/>
        <w:t xml:space="preserve">  savePreferences(preferences) {</w:t>
        <w:br/>
        <w:t xml:space="preserve">    return this.save('user_preferences', preferences);</w:t>
        <w:br/>
        <w:t xml:space="preserve">  },</w:t>
        <w:br/>
        <w:br/>
        <w:t xml:space="preserve">  // Get user preferences</w:t>
        <w:br/>
        <w:t xml:space="preserve">  getPreferences() {</w:t>
        <w:br/>
        <w:t xml:space="preserve">    return this.get('user_preferences') || {</w:t>
        <w:br/>
        <w:t xml:space="preserve">      theme: 'light',</w:t>
        <w:br/>
        <w:t xml:space="preserve">      notifications: true</w:t>
        <w:br/>
        <w:t xml:space="preserve">    };</w:t>
        <w:br/>
        <w:t xml:space="preserve">  },</w:t>
        <w:br/>
        <w:br/>
        <w:t xml:space="preserve">  // Save Hugging Face API key</w:t>
        <w:br/>
        <w:t xml:space="preserve">  saveApiKey(key) {</w:t>
        <w:br/>
        <w:t xml:space="preserve">    try {</w:t>
        <w:br/>
        <w:t xml:space="preserve">      localStorage.setItem('hf_api_key', key);</w:t>
        <w:br/>
        <w:t xml:space="preserve">      return true;</w:t>
        <w:br/>
        <w:t xml:space="preserve">    } catch (error) {</w:t>
        <w:br/>
        <w:t xml:space="preserve">      console.error('Error saving API key:', error);</w:t>
        <w:br/>
        <w:t xml:space="preserve">      return false;</w:t>
        <w:br/>
        <w:t xml:space="preserve">    }</w:t>
        <w:br/>
        <w:t xml:space="preserve">  },</w:t>
        <w:br/>
        <w:br/>
        <w:t xml:space="preserve">  // Get Hugging Face API key</w:t>
        <w:br/>
        <w:t xml:space="preserve">  getApiKey() {</w:t>
        <w:br/>
        <w:t xml:space="preserve">    try {</w:t>
        <w:br/>
        <w:t xml:space="preserve">      return localStorage.getItem('hf_api_key') || '';</w:t>
        <w:br/>
        <w:t xml:space="preserve">    } catch (error) {</w:t>
        <w:br/>
        <w:t xml:space="preserve">      console.error('Error reading API key:', error);</w:t>
        <w:br/>
        <w:t xml:space="preserve">      return '';</w:t>
        <w:br/>
        <w:t xml:space="preserve">    }</w:t>
        <w:br/>
        <w:t xml:space="preserve">  }</w:t>
        <w:br/>
        <w:t>};</w:t>
        <w:br/>
        <w:br/>
        <w:t>// Export for use in other files</w:t>
        <w:br/>
        <w:t>if (typeof module !== 'undefined' &amp;&amp; module.exports) {</w:t>
        <w:br/>
        <w:t xml:space="preserve">  module.exports = Storage;</w:t>
        <w:br/>
        <w:t>}</w:t>
        <w:br/>
      </w:r>
    </w:p>
    <w:p>
      <w:r>
        <w:br/>
        <w:t>================================================================================</w:t>
        <w:br/>
      </w:r>
    </w:p>
    <w:p>
      <w:pPr>
        <w:pStyle w:val="Heading2"/>
      </w:pPr>
      <w:r>
        <w:t>21. Ui</w:t>
      </w:r>
    </w:p>
    <w:p>
      <w:pPr/>
      <w:r>
        <w:t>📂 File Path: C:\Users\Admin\React\ds internship project\internship-credibility-frontend\js\ui.js</w:t>
        <w:br/>
      </w:r>
    </w:p>
    <w:p>
      <w:r>
        <w:rPr>
          <w:b w:val="0"/>
        </w:rPr>
        <w:t>// ========================</w:t>
        <w:br/>
        <w:t>// UI UTILITIES</w:t>
        <w:br/>
        <w:t>// ========================</w:t>
        <w:br/>
        <w:br/>
        <w:t>const UI = {</w:t>
        <w:br/>
        <w:t xml:space="preserve">  // Show alert message</w:t>
        <w:br/>
        <w:t xml:space="preserve">  showAlert(message, type = 'info') {</w:t>
        <w:br/>
        <w:t xml:space="preserve">    const alertContainer = document.getElementById('alert-container');</w:t>
        <w:br/>
        <w:t xml:space="preserve">    if (!alertContainer) {</w:t>
        <w:br/>
        <w:t xml:space="preserve">      console.log(`Alert: ${message}`);</w:t>
        <w:br/>
        <w:t xml:space="preserve">      return;</w:t>
        <w:br/>
        <w:t xml:space="preserve">    }</w:t>
        <w:br/>
        <w:br/>
        <w:t xml:space="preserve">    const alert = document.createElement('div');</w:t>
        <w:br/>
        <w:t xml:space="preserve">    alert.className = `alert alert-${type} fade-in`;</w:t>
        <w:br/>
        <w:t xml:space="preserve">    alert.textContent = message;</w:t>
        <w:br/>
        <w:br/>
        <w:t xml:space="preserve">    alertContainer.appendChild(alert);</w:t>
        <w:br/>
        <w:br/>
        <w:t xml:space="preserve">    // Auto remove after 5 seconds</w:t>
        <w:br/>
        <w:t xml:space="preserve">    setTimeout(() =&gt; {</w:t>
        <w:br/>
        <w:t xml:space="preserve">      alert.style.opacity = '0';</w:t>
        <w:br/>
        <w:t xml:space="preserve">      setTimeout(() =&gt; alert.remove(), 300);</w:t>
        <w:br/>
        <w:t xml:space="preserve">    }, 5000);</w:t>
        <w:br/>
        <w:t xml:space="preserve">  },</w:t>
        <w:br/>
        <w:br/>
        <w:t xml:space="preserve">  // Show loading spinner</w:t>
        <w:br/>
        <w:t xml:space="preserve">  showLoading(elementId) {</w:t>
        <w:br/>
        <w:t xml:space="preserve">    const element = document.getElementById(elementId);</w:t>
        <w:br/>
        <w:t xml:space="preserve">    if (!element) return;</w:t>
        <w:br/>
        <w:br/>
        <w:t xml:space="preserve">    element.innerHTML = '&lt;div class="spinner"&gt;&lt;/div&gt;&lt;p class="text-center"&gt;Processing...&lt;/p&gt;';</w:t>
        <w:br/>
        <w:t xml:space="preserve">  },</w:t>
        <w:br/>
        <w:br/>
        <w:t xml:space="preserve">  // Hide loading spinner</w:t>
        <w:br/>
        <w:t xml:space="preserve">  hideLoading(elementId) {</w:t>
        <w:br/>
        <w:t xml:space="preserve">    const element = document.getElementById(elementId);</w:t>
        <w:br/>
        <w:t xml:space="preserve">    if (!element) return;</w:t>
        <w:br/>
        <w:br/>
        <w:t xml:space="preserve">    element.innerHTML = '';</w:t>
        <w:br/>
        <w:t xml:space="preserve">  },</w:t>
        <w:br/>
        <w:br/>
        <w:t xml:space="preserve">  // Toggle mobile menu</w:t>
        <w:br/>
        <w:t xml:space="preserve">  toggleMobileMenu() {</w:t>
        <w:br/>
        <w:t xml:space="preserve">    const navMenu = document.querySelector('.nav-menu');</w:t>
        <w:br/>
        <w:t xml:space="preserve">    if (navMenu) {</w:t>
        <w:br/>
        <w:t xml:space="preserve">      navMenu.classList.toggle('active');</w:t>
        <w:br/>
        <w:t xml:space="preserve">    }</w:t>
        <w:br/>
        <w:t xml:space="preserve">  },</w:t>
        <w:br/>
        <w:br/>
        <w:t xml:space="preserve">  // Close mobile menu</w:t>
        <w:br/>
        <w:t xml:space="preserve">  closeMobileMenu() {</w:t>
        <w:br/>
        <w:t xml:space="preserve">    const navMenu = document.querySelector('.nav-menu');</w:t>
        <w:br/>
        <w:t xml:space="preserve">    if (navMenu) {</w:t>
        <w:br/>
        <w:t xml:space="preserve">      navMenu.classList.remove('active');</w:t>
        <w:br/>
        <w:t xml:space="preserve">    }</w:t>
        <w:br/>
        <w:t xml:space="preserve">  },</w:t>
        <w:br/>
        <w:br/>
        <w:t xml:space="preserve">  // Set active navigation link</w:t>
        <w:br/>
        <w:t xml:space="preserve">  setActiveNav() {</w:t>
        <w:br/>
        <w:t xml:space="preserve">    const currentPage = window.location.pathname.split('/').pop() || 'index.html';</w:t>
        <w:br/>
        <w:t xml:space="preserve">    const navLinks = document.querySelectorAll('.nav-link');</w:t>
        <w:br/>
        <w:br/>
        <w:t xml:space="preserve">    navLinks.forEach(link =&gt; {</w:t>
        <w:br/>
        <w:t xml:space="preserve">      link.classList.remove('active');</w:t>
        <w:br/>
        <w:t xml:space="preserve">      if (link.getAttribute('href') === currentPage) {</w:t>
        <w:br/>
        <w:t xml:space="preserve">        link.classList.add('active');</w:t>
        <w:br/>
        <w:t xml:space="preserve">      }</w:t>
        <w:br/>
        <w:t xml:space="preserve">    });</w:t>
        <w:br/>
        <w:t xml:space="preserve">  },</w:t>
        <w:br/>
        <w:br/>
        <w:t xml:space="preserve">  // Smooth scroll to element</w:t>
        <w:br/>
        <w:t xml:space="preserve">  smoothScrollTo(elementId) {</w:t>
        <w:br/>
        <w:t xml:space="preserve">    const element = document.getElementById(elementId);</w:t>
        <w:br/>
        <w:t xml:space="preserve">    if (element) {</w:t>
        <w:br/>
        <w:t xml:space="preserve">      element.scrollIntoView({ behavior: 'smooth' });</w:t>
        <w:br/>
        <w:t xml:space="preserve">    }</w:t>
        <w:br/>
        <w:t xml:space="preserve">  },</w:t>
        <w:br/>
        <w:br/>
        <w:t xml:space="preserve">  // Animate elements on scroll</w:t>
        <w:br/>
        <w:t xml:space="preserve">  animateOnScroll() {</w:t>
        <w:br/>
        <w:t xml:space="preserve">    const elements = document.querySelectorAll('.fade-in-up, .fade-in-left, .fade-in-right');</w:t>
        <w:br/>
        <w:br/>
        <w:t xml:space="preserve">    const observer = new IntersectionObserver((entries) =&gt; {</w:t>
        <w:br/>
        <w:t xml:space="preserve">      entries.forEach(entry =&gt; {</w:t>
        <w:br/>
        <w:t xml:space="preserve">        if (entry.isIntersecting) {</w:t>
        <w:br/>
        <w:t xml:space="preserve">          entry.target.style.opacity = '1';</w:t>
        <w:br/>
        <w:t xml:space="preserve">          entry.target.style.transform = 'translateY(0) translateX(0)';</w:t>
        <w:br/>
        <w:t xml:space="preserve">        }</w:t>
        <w:br/>
        <w:t xml:space="preserve">      });</w:t>
        <w:br/>
        <w:t xml:space="preserve">    }, { threshold: 0.1 });</w:t>
        <w:br/>
        <w:br/>
        <w:t xml:space="preserve">    elements.forEach(el =&gt; {</w:t>
        <w:br/>
        <w:t xml:space="preserve">      el.style.opacity = '0';</w:t>
        <w:br/>
        <w:t xml:space="preserve">      observer.observe(el);</w:t>
        <w:br/>
        <w:t xml:space="preserve">    });</w:t>
        <w:br/>
        <w:t xml:space="preserve">  },</w:t>
        <w:br/>
        <w:br/>
        <w:t xml:space="preserve">  // Format date</w:t>
        <w:br/>
        <w:t xml:space="preserve">  formatDate(dateString) {</w:t>
        <w:br/>
        <w:t xml:space="preserve">    const date = new Date(dateString);</w:t>
        <w:br/>
        <w:t xml:space="preserve">    return date.toLocaleDateString('en-US', {</w:t>
        <w:br/>
        <w:t xml:space="preserve">      year: 'numeric',</w:t>
        <w:br/>
        <w:t xml:space="preserve">      month: 'long',</w:t>
        <w:br/>
        <w:t xml:space="preserve">      day: 'numeric',</w:t>
        <w:br/>
        <w:t xml:space="preserve">      hour: '2-digit',</w:t>
        <w:br/>
        <w:t xml:space="preserve">      minute: '2-digit'</w:t>
        <w:br/>
        <w:t xml:space="preserve">    });</w:t>
        <w:br/>
        <w:t xml:space="preserve">  },</w:t>
        <w:br/>
        <w:br/>
        <w:t xml:space="preserve">  // Copy text to clipboard</w:t>
        <w:br/>
        <w:t xml:space="preserve">  copyToClipboard(text) {</w:t>
        <w:br/>
        <w:t xml:space="preserve">    navigator.clipboard.writeText(text).then(() =&gt; {</w:t>
        <w:br/>
        <w:t xml:space="preserve">      this.showAlert('Copied to clipboard!', 'success');</w:t>
        <w:br/>
        <w:t xml:space="preserve">    }).catch(() =&gt; {</w:t>
        <w:br/>
        <w:t xml:space="preserve">      this.showAlert('Failed to copy', 'error');</w:t>
        <w:br/>
        <w:t xml:space="preserve">    });</w:t>
        <w:br/>
        <w:t xml:space="preserve">  },</w:t>
        <w:br/>
        <w:br/>
        <w:t xml:space="preserve">  // Initialize tooltips</w:t>
        <w:br/>
        <w:t xml:space="preserve">  initTooltips() {</w:t>
        <w:br/>
        <w:t xml:space="preserve">    const tooltips = document.querySelectorAll('[data-tooltip]');</w:t>
        <w:br/>
        <w:br/>
        <w:t xml:space="preserve">    tooltips.forEach(element =&gt; {</w:t>
        <w:br/>
        <w:t xml:space="preserve">      element.addEventListener('mouseenter', function() {</w:t>
        <w:br/>
        <w:t xml:space="preserve">        const tooltip = document.createElement('div');</w:t>
        <w:br/>
        <w:t xml:space="preserve">        tooltip.className = 'tooltip';</w:t>
        <w:br/>
        <w:t xml:space="preserve">        tooltip.textContent = this.getAttribute('data-tooltip');</w:t>
        <w:br/>
        <w:t xml:space="preserve">        document.body.appendChild(tooltip);</w:t>
        <w:br/>
        <w:br/>
        <w:t xml:space="preserve">        const rect = this.getBoundingClientRect();</w:t>
        <w:br/>
        <w:t xml:space="preserve">        tooltip.style.top = `${rect.top - tooltip.offsetHeight - 10}px`;</w:t>
        <w:br/>
        <w:t xml:space="preserve">        tooltip.style.left = `${rect.left + (rect.width / 2) - (tooltip.offsetWidth / 2)}px`;</w:t>
        <w:br/>
        <w:t xml:space="preserve">      });</w:t>
        <w:br/>
        <w:br/>
        <w:t xml:space="preserve">      element.addEventListener('mouseleave', function() {</w:t>
        <w:br/>
        <w:t xml:space="preserve">        const tooltip = document.querySelector('.tooltip');</w:t>
        <w:br/>
        <w:t xml:space="preserve">        if (tooltip) tooltip.remove();</w:t>
        <w:br/>
        <w:t xml:space="preserve">      });</w:t>
        <w:br/>
        <w:t xml:space="preserve">    });</w:t>
        <w:br/>
        <w:t xml:space="preserve">  }</w:t>
        <w:br/>
        <w:t>};</w:t>
        <w:br/>
        <w:br/>
        <w:t>// Initialize UI on page load</w:t>
        <w:br/>
        <w:t>document.addEventListener('DOMContentLoaded', () =&gt; {</w:t>
        <w:br/>
        <w:t xml:space="preserve">  UI.setActiveNav();</w:t>
        <w:br/>
        <w:t xml:space="preserve">  UI.animateOnScroll();</w:t>
        <w:br/>
        <w:br/>
        <w:t xml:space="preserve">  // Mobile menu toggle</w:t>
        <w:br/>
        <w:t xml:space="preserve">  const navToggle = document.querySelector('.nav-toggle');</w:t>
        <w:br/>
        <w:t xml:space="preserve">  if (navToggle) {</w:t>
        <w:br/>
        <w:t xml:space="preserve">    navToggle.addEventListener('click', () =&gt; UI.toggleMobileMenu());</w:t>
        <w:br/>
        <w:t xml:space="preserve">  }</w:t>
        <w:br/>
        <w:br/>
        <w:t xml:space="preserve">  // Close mobile menu when clicking nav links</w:t>
        <w:br/>
        <w:t xml:space="preserve">  const navLinks = document.querySelectorAll('.nav-link');</w:t>
        <w:br/>
        <w:t xml:space="preserve">  navLinks.forEach(link =&gt; {</w:t>
        <w:br/>
        <w:t xml:space="preserve">    link.addEventListener('click', () =&gt; UI.closeMobileMenu());</w:t>
        <w:br/>
        <w:t xml:space="preserve">  });</w:t>
        <w:br/>
        <w:t>});</w:t>
        <w:br/>
        <w:br/>
        <w:t>// Export for use in other files</w:t>
        <w:br/>
        <w:t>if (typeof module !== 'undefined' &amp;&amp; module.exports) {</w:t>
        <w:br/>
        <w:t xml:space="preserve">  module.exports = UI;</w:t>
        <w:br/>
        <w:t>}</w:t>
        <w:br/>
      </w:r>
    </w:p>
    <w:p>
      <w:r>
        <w:br/>
        <w:t>================================================================================</w:t>
        <w:br/>
      </w:r>
    </w:p>
    <w:p>
      <w:pPr>
        <w:pStyle w:val="Heading2"/>
      </w:pPr>
      <w:r>
        <w:t>22. Validation</w:t>
      </w:r>
    </w:p>
    <w:p>
      <w:pPr/>
      <w:r>
        <w:t>📂 File Path: C:\Users\Admin\React\ds internship project\internship-credibility-frontend\js\validation.js</w:t>
        <w:br/>
      </w:r>
    </w:p>
    <w:p>
      <w:r>
        <w:rPr>
          <w:b w:val="0"/>
        </w:rPr>
        <w:t>// ========================</w:t>
        <w:br/>
        <w:t>// FORM VALIDATION UTILITIES</w:t>
        <w:br/>
        <w:t>// ========================</w:t>
        <w:br/>
        <w:br/>
        <w:t>const Validation = {</w:t>
        <w:br/>
        <w:t xml:space="preserve">  // Email validation</w:t>
        <w:br/>
        <w:t xml:space="preserve">  isValidEmail(email) {</w:t>
        <w:br/>
        <w:t xml:space="preserve">    const emailRegex = /^[^\s@]+@[^\s@]+\.[^\s@]+$/;</w:t>
        <w:br/>
        <w:t xml:space="preserve">    return emailRegex.test(email);</w:t>
        <w:br/>
        <w:t xml:space="preserve">  },</w:t>
        <w:br/>
        <w:br/>
        <w:t xml:space="preserve">  // URL validation</w:t>
        <w:br/>
        <w:t xml:space="preserve">  isValidURL(url) {</w:t>
        <w:br/>
        <w:t xml:space="preserve">    try {</w:t>
        <w:br/>
        <w:t xml:space="preserve">      new URL(url);</w:t>
        <w:br/>
        <w:t xml:space="preserve">      return true;</w:t>
        <w:br/>
        <w:t xml:space="preserve">    } catch (error) {</w:t>
        <w:br/>
        <w:t xml:space="preserve">      return false;</w:t>
        <w:br/>
        <w:t xml:space="preserve">    }</w:t>
        <w:br/>
        <w:t xml:space="preserve">  },</w:t>
        <w:br/>
        <w:br/>
        <w:t xml:space="preserve">  // Phone number validation</w:t>
        <w:br/>
        <w:t xml:space="preserve">  isValidPhone(phone) {</w:t>
        <w:br/>
        <w:t xml:space="preserve">    const phoneRegex = /^[\d\s\-\+\(\)]+$/;</w:t>
        <w:br/>
        <w:t xml:space="preserve">    return phoneRegex.test(phone) &amp;&amp; phone.replace(/\D/g, '').length &gt;= 10;</w:t>
        <w:br/>
        <w:t xml:space="preserve">  },</w:t>
        <w:br/>
        <w:br/>
        <w:t xml:space="preserve">  // Required field validation</w:t>
        <w:br/>
        <w:t xml:space="preserve">  isRequired(value) {</w:t>
        <w:br/>
        <w:t xml:space="preserve">    return value !== null &amp;&amp; value !== undefined &amp;&amp; value.trim() !== '';</w:t>
        <w:br/>
        <w:t xml:space="preserve">  },</w:t>
        <w:br/>
        <w:br/>
        <w:t xml:space="preserve">  // Minimum length validation</w:t>
        <w:br/>
        <w:t xml:space="preserve">  minLength(value, min) {</w:t>
        <w:br/>
        <w:t xml:space="preserve">    return value.length &gt;= min;</w:t>
        <w:br/>
        <w:t xml:space="preserve">  },</w:t>
        <w:br/>
        <w:br/>
        <w:t xml:space="preserve">  // Maximum length validation</w:t>
        <w:br/>
        <w:t xml:space="preserve">  maxLength(value, max) {</w:t>
        <w:br/>
        <w:t xml:space="preserve">    return value.length &lt;= max;</w:t>
        <w:br/>
        <w:t xml:space="preserve">  },</w:t>
        <w:br/>
        <w:br/>
        <w:t xml:space="preserve">  // Number validation</w:t>
        <w:br/>
        <w:t xml:space="preserve">  isNumber(value) {</w:t>
        <w:br/>
        <w:t xml:space="preserve">    return !isNaN(parseFloat(value)) &amp;&amp; isFinite(value);</w:t>
        <w:br/>
        <w:t xml:space="preserve">  },</w:t>
        <w:br/>
        <w:br/>
        <w:t xml:space="preserve">  // Date validation</w:t>
        <w:br/>
        <w:t xml:space="preserve">  isValidDate(dateString) {</w:t>
        <w:br/>
        <w:t xml:space="preserve">    const date = new Date(dateString);</w:t>
        <w:br/>
        <w:t xml:space="preserve">    return date instanceof Date &amp;&amp; !isNaN(date);</w:t>
        <w:br/>
        <w:t xml:space="preserve">  },</w:t>
        <w:br/>
        <w:br/>
        <w:t xml:space="preserve">  // Show error message</w:t>
        <w:br/>
        <w:t xml:space="preserve">  showError(inputElement, message) {</w:t>
        <w:br/>
        <w:t xml:space="preserve">    inputElement.classList.add('error');</w:t>
        <w:br/>
        <w:t xml:space="preserve">    const errorElement = inputElement.parentElement.querySelector('.form-error');</w:t>
        <w:br/>
        <w:t xml:space="preserve">    if (errorElement) {</w:t>
        <w:br/>
        <w:t xml:space="preserve">      errorElement.textContent = message;</w:t>
        <w:br/>
        <w:t xml:space="preserve">      errorElement.classList.add('active');</w:t>
        <w:br/>
        <w:t xml:space="preserve">    }</w:t>
        <w:br/>
        <w:t xml:space="preserve">  },</w:t>
        <w:br/>
        <w:br/>
        <w:t xml:space="preserve">  // Clear error message</w:t>
        <w:br/>
        <w:t xml:space="preserve">  clearError(inputElement) {</w:t>
        <w:br/>
        <w:t xml:space="preserve">    inputElement.classList.remove('error');</w:t>
        <w:br/>
        <w:t xml:space="preserve">    const errorElement = inputElement.parentElement.querySelector('.form-error');</w:t>
        <w:br/>
        <w:t xml:space="preserve">    if (errorElement) {</w:t>
        <w:br/>
        <w:t xml:space="preserve">      errorElement.textContent = '';</w:t>
        <w:br/>
        <w:t xml:space="preserve">      errorElement.classList.remove('active');</w:t>
        <w:br/>
        <w:t xml:space="preserve">    }</w:t>
        <w:br/>
        <w:t xml:space="preserve">  },</w:t>
        <w:br/>
        <w:br/>
        <w:t xml:space="preserve">  // Validate form</w:t>
        <w:br/>
        <w:t xml:space="preserve">  validateForm(formId, rules) {</w:t>
        <w:br/>
        <w:t xml:space="preserve">    const form = document.getElementById(formId);</w:t>
        <w:br/>
        <w:t xml:space="preserve">    if (!form) return false;</w:t>
        <w:br/>
        <w:br/>
        <w:t xml:space="preserve">    let isValid = true;</w:t>
        <w:br/>
        <w:br/>
        <w:t xml:space="preserve">    Object.keys(rules).forEach(fieldName =&gt; {</w:t>
        <w:br/>
        <w:t xml:space="preserve">      const field = form.querySelector(`[name="${fieldName}"]`);</w:t>
        <w:br/>
        <w:t xml:space="preserve">      if (!field) return;</w:t>
        <w:br/>
        <w:br/>
        <w:t xml:space="preserve">      const fieldRules = rules[fieldName];</w:t>
        <w:br/>
        <w:t xml:space="preserve">      const value = field.value;</w:t>
        <w:br/>
        <w:br/>
        <w:t xml:space="preserve">      // Clear previous errors</w:t>
        <w:br/>
        <w:t xml:space="preserve">      this.clearError(field);</w:t>
        <w:br/>
        <w:br/>
        <w:t xml:space="preserve">      // Check required</w:t>
        <w:br/>
        <w:t xml:space="preserve">      if (fieldRules.required &amp;&amp; !this.isRequired(value)) {</w:t>
        <w:br/>
        <w:t xml:space="preserve">        this.showError(field, fieldRules.requiredMessage || 'This field is required');</w:t>
        <w:br/>
        <w:t xml:space="preserve">        isValid = false;</w:t>
        <w:br/>
        <w:t xml:space="preserve">        return;</w:t>
        <w:br/>
        <w:t xml:space="preserve">      }</w:t>
        <w:br/>
        <w:br/>
        <w:t xml:space="preserve">      // Skip other validations if field is empty and not required</w:t>
        <w:br/>
        <w:t xml:space="preserve">      if (!this.isRequired(value) &amp;&amp; !fieldRules.required) {</w:t>
        <w:br/>
        <w:t xml:space="preserve">        return;</w:t>
        <w:br/>
        <w:t xml:space="preserve">      }</w:t>
        <w:br/>
        <w:br/>
        <w:t xml:space="preserve">      // Check email</w:t>
        <w:br/>
        <w:t xml:space="preserve">      if (fieldRules.email &amp;&amp; !this.isValidEmail(value)) {</w:t>
        <w:br/>
        <w:t xml:space="preserve">        this.showError(field, fieldRules.emailMessage || 'Please enter a valid email');</w:t>
        <w:br/>
        <w:t xml:space="preserve">        isValid = false;</w:t>
        <w:br/>
        <w:t xml:space="preserve">        return;</w:t>
        <w:br/>
        <w:t xml:space="preserve">      }</w:t>
        <w:br/>
        <w:br/>
        <w:t xml:space="preserve">      // Check URL</w:t>
        <w:br/>
        <w:t xml:space="preserve">      if (fieldRules.url &amp;&amp; !this.isValidURL(value)) {</w:t>
        <w:br/>
        <w:t xml:space="preserve">        this.showError(field, fieldRules.urlMessage || 'Please enter a valid URL');</w:t>
        <w:br/>
        <w:t xml:space="preserve">        isValid = false;</w:t>
        <w:br/>
        <w:t xml:space="preserve">        return;</w:t>
        <w:br/>
        <w:t xml:space="preserve">      }</w:t>
        <w:br/>
        <w:br/>
        <w:t xml:space="preserve">      // Check phone</w:t>
        <w:br/>
        <w:t xml:space="preserve">      if (fieldRules.phone &amp;&amp; !this.isValidPhone(value)) {</w:t>
        <w:br/>
        <w:t xml:space="preserve">        this.showError(field, fieldRules.phoneMessage || 'Please enter a valid phone number');</w:t>
        <w:br/>
        <w:t xml:space="preserve">        isValid = false;</w:t>
        <w:br/>
        <w:t xml:space="preserve">        return;</w:t>
        <w:br/>
        <w:t xml:space="preserve">      }</w:t>
        <w:br/>
        <w:br/>
        <w:t xml:space="preserve">      // Check min length</w:t>
        <w:br/>
        <w:t xml:space="preserve">      if (fieldRules.minLength &amp;&amp; !this.minLength(value, fieldRules.minLength)) {</w:t>
        <w:br/>
        <w:t xml:space="preserve">        this.showError(field, fieldRules.minLengthMessage || `Minimum ${fieldRules.minLength} characters required`);</w:t>
        <w:br/>
        <w:t xml:space="preserve">        isValid = false;</w:t>
        <w:br/>
        <w:t xml:space="preserve">        return;</w:t>
        <w:br/>
        <w:t xml:space="preserve">      }</w:t>
        <w:br/>
        <w:br/>
        <w:t xml:space="preserve">      // Check max length</w:t>
        <w:br/>
        <w:t xml:space="preserve">      if (fieldRules.maxLength &amp;&amp; !this.maxLength(value, fieldRules.maxLength)) {</w:t>
        <w:br/>
        <w:t xml:space="preserve">        this.showError(field, fieldRules.maxLengthMessage || `Maximum ${fieldRules.maxLength} characters allowed`);</w:t>
        <w:br/>
        <w:t xml:space="preserve">        isValid = false;</w:t>
        <w:br/>
        <w:t xml:space="preserve">        return;</w:t>
        <w:br/>
        <w:t xml:space="preserve">      }</w:t>
        <w:br/>
        <w:br/>
        <w:t xml:space="preserve">      // Custom validation</w:t>
        <w:br/>
        <w:t xml:space="preserve">      if (fieldRules.custom &amp;&amp; !fieldRules.custom(value)) {</w:t>
        <w:br/>
        <w:t xml:space="preserve">        this.showError(field, fieldRules.customMessage || 'Invalid value');</w:t>
        <w:br/>
        <w:t xml:space="preserve">        isValid = false;</w:t>
        <w:br/>
        <w:t xml:space="preserve">        return;</w:t>
        <w:br/>
        <w:t xml:space="preserve">      }</w:t>
        <w:br/>
        <w:t xml:space="preserve">    });</w:t>
        <w:br/>
        <w:br/>
        <w:t xml:space="preserve">    return isValid;</w:t>
        <w:br/>
        <w:t xml:space="preserve">  }</w:t>
        <w:br/>
        <w:t>};</w:t>
        <w:br/>
        <w:br/>
        <w:t>// Export for use in other files</w:t>
        <w:br/>
        <w:t>if (typeof module !== 'undefined' &amp;&amp; module.exports) {</w:t>
        <w:br/>
        <w:t xml:space="preserve">  module.exports = Validation;</w:t>
        <w:br/>
        <w:t>}</w:t>
        <w:br/>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